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Clients — Detail Drawer</w:t>
      </w:r>
    </w:p>
    <w:p>
      <w:r>
        <w:rPr>
          <w:i/>
          <w:color w:val="666666"/>
        </w:rPr>
        <w:t>Split drawer: left profile column + right records tabs.</w:t>
      </w:r>
    </w:p>
    <w:p>
      <w:pPr>
        <w:pStyle w:val="Heading1"/>
      </w:pPr>
      <w:r>
        <w:t>Chrome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Drawer title</w:t>
            </w:r>
          </w:p>
        </w:tc>
        <w:tc>
          <w:tcPr>
            <w:tcW w:type="dxa" w:w="4320"/>
          </w:tcPr>
          <w:p>
            <w:r>
              <w:t>Contact details</w:t>
            </w:r>
          </w:p>
        </w:tc>
      </w:tr>
      <w:tr>
        <w:tc>
          <w:tcPr>
            <w:tcW w:type="dxa" w:w="4320"/>
          </w:tcPr>
          <w:p>
            <w:r>
              <w:t>Width</w:t>
            </w:r>
          </w:p>
        </w:tc>
        <w:tc>
          <w:tcPr>
            <w:tcW w:type="dxa" w:w="4320"/>
          </w:tcPr>
          <w:p>
            <w:r>
              <w:t>split (full-bleed body)</w:t>
            </w:r>
          </w:p>
        </w:tc>
      </w:tr>
      <w:tr>
        <w:tc>
          <w:tcPr>
            <w:tcW w:type="dxa" w:w="4320"/>
          </w:tcPr>
          <w:p>
            <w:r>
              <w:t>Opens when</w:t>
            </w:r>
          </w:p>
        </w:tc>
        <w:tc>
          <w:tcPr>
            <w:tcW w:type="dxa" w:w="4320"/>
          </w:tcPr>
          <w:p>
            <w:r>
              <w:t>List row selected and user can open profiles</w:t>
            </w:r>
          </w:p>
        </w:tc>
      </w:tr>
      <w:tr>
        <w:tc>
          <w:tcPr>
            <w:tcW w:type="dxa" w:w="4320"/>
          </w:tcPr>
          <w:p>
            <w:r>
              <w:t>Tabs</w:t>
            </w:r>
          </w:p>
        </w:tc>
        <w:tc>
          <w:tcPr>
            <w:tcW w:type="dxa" w:w="4320"/>
          </w:tcPr>
          <w:p>
            <w:r>
              <w:t>Timeline | Wallet | Memberships | Adjustments</w:t>
            </w:r>
          </w:p>
        </w:tc>
      </w:tr>
    </w:tbl>
    <w:p/>
    <w:p>
      <w:pPr>
        <w:pStyle w:val="Heading1"/>
      </w:pPr>
      <w:r>
        <w:t>Overflow menu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Permission</w:t>
            </w:r>
          </w:p>
        </w:tc>
        <w:tc>
          <w:tcPr>
            <w:tcW w:type="dxa" w:w="2880"/>
            <w:shd w:fill="E8EEF4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880"/>
          </w:tcPr>
          <w:p>
            <w:r>
              <w:t>Print upcoming appointments</w:t>
            </w:r>
          </w:p>
        </w:tc>
        <w:tc>
          <w:tcPr>
            <w:tcW w:type="dxa" w:w="2880"/>
          </w:tcPr>
          <w:p>
            <w:r>
              <w:t>Open profile</w:t>
            </w:r>
          </w:p>
        </w:tc>
        <w:tc>
          <w:tcPr>
            <w:tcW w:type="dxa" w:w="2880"/>
          </w:tcPr>
          <w:p>
            <w:r>
              <w:t>Opens print view of upcoming appointments for client</w:t>
            </w:r>
          </w:p>
        </w:tc>
      </w:tr>
      <w:tr>
        <w:tc>
          <w:tcPr>
            <w:tcW w:type="dxa" w:w="2880"/>
          </w:tcPr>
          <w:p>
            <w:r>
              <w:t>Merge contact…</w:t>
            </w:r>
          </w:p>
        </w:tc>
        <w:tc>
          <w:tcPr>
            <w:tcW w:type="dxa" w:w="2880"/>
          </w:tcPr>
          <w:p>
            <w:r>
              <w:t>contacts.delete_merge</w:t>
            </w:r>
          </w:p>
        </w:tc>
        <w:tc>
          <w:tcPr>
            <w:tcW w:type="dxa" w:w="2880"/>
          </w:tcPr>
          <w:p>
            <w:r>
              <w:t>Opens merge dialog (keep = current client)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contacts.delete_merge</w:t>
            </w:r>
          </w:p>
        </w:tc>
        <w:tc>
          <w:tcPr>
            <w:tcW w:type="dxa" w:w="2880"/>
          </w:tcPr>
          <w:p>
            <w:r>
              <w:t>Opens confirm delete</w:t>
            </w:r>
          </w:p>
        </w:tc>
      </w:tr>
    </w:tbl>
    <w:p/>
    <w:p>
      <w:pPr>
        <w:pStyle w:val="Heading1"/>
      </w:pPr>
      <w:r>
        <w:t>Left profile column (view mode)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4" w:val="clear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4320"/>
            <w:shd w:fill="E8EEF4" w:val="clear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t>Avatar</w:t>
            </w:r>
          </w:p>
        </w:tc>
        <w:tc>
          <w:tcPr>
            <w:tcW w:type="dxa" w:w="4320"/>
          </w:tcPr>
          <w:p>
            <w:r>
              <w:t>Large; edit pencil badge if can manage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contact.label (display name)</w:t>
            </w:r>
          </w:p>
        </w:tc>
      </w:tr>
      <w:tr>
        <w:tc>
          <w:tcPr>
            <w:tcW w:type="dxa" w:w="4320"/>
          </w:tcPr>
          <w:p>
            <w:r>
              <w:t>Phone</w:t>
            </w:r>
          </w:p>
        </w:tc>
        <w:tc>
          <w:tcPr>
            <w:tcW w:type="dxa" w:w="4320"/>
          </w:tcPr>
          <w:p>
            <w:r>
              <w:t>Inline editable — click to edit, or “+ Add phone”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Inline editable — click to edit, or “+ Add email”</w:t>
            </w:r>
          </w:p>
        </w:tc>
      </w:tr>
      <w:tr>
        <w:tc>
          <w:tcPr>
            <w:tcW w:type="dxa" w:w="4320"/>
          </w:tcPr>
          <w:p>
            <w:r>
              <w:t>Company</w:t>
            </w:r>
          </w:p>
        </w:tc>
        <w:tc>
          <w:tcPr>
            <w:tcW w:type="dxa" w:w="4320"/>
          </w:tcPr>
          <w:p>
            <w:r>
              <w:t>Shown if set</w:t>
            </w:r>
          </w:p>
        </w:tc>
      </w:tr>
      <w:tr>
        <w:tc>
          <w:tcPr>
            <w:tcW w:type="dxa" w:w="4320"/>
          </w:tcPr>
          <w:p>
            <w:r>
              <w:t>Notes</w:t>
            </w:r>
          </w:p>
        </w:tc>
        <w:tc>
          <w:tcPr>
            <w:tcW w:type="dxa" w:w="4320"/>
          </w:tcPr>
          <w:p>
            <w:r>
              <w:t>“Add note” opens inline note composer (timeline notes)</w:t>
            </w:r>
          </w:p>
        </w:tc>
      </w:tr>
    </w:tbl>
    <w:p/>
    <w:p>
      <w:pPr>
        <w:pStyle w:val="Heading1"/>
      </w:pPr>
      <w:r>
        <w:t>Left profile column (edit mode)</w:t>
      </w:r>
    </w:p>
    <w:p>
      <w:pPr>
        <w:pStyle w:val="ListBullet"/>
      </w:pPr>
      <w:r>
        <w:t>Replaces profile panel with full ContactProfileEditForm.</w:t>
      </w:r>
    </w:p>
    <w:p>
      <w:pPr>
        <w:pStyle w:val="ListBullet"/>
      </w:pPr>
      <w:r>
        <w:t>Cancel / Save (see Profile Create/Edit doc).</w:t>
      </w:r>
    </w:p>
    <w:p>
      <w:pPr>
        <w:pStyle w:val="ListBullet"/>
      </w:pPr>
      <w:r>
        <w:t>Requires contacts.manage.</w:t>
      </w:r>
    </w:p>
    <w:p>
      <w:pPr>
        <w:pStyle w:val="Heading1"/>
      </w:pPr>
      <w:r>
        <w:t>Right panel tabs</w:t>
      </w:r>
    </w:p>
    <w:p>
      <w:pPr>
        <w:pStyle w:val="ListBullet"/>
      </w:pPr>
      <w:r>
        <w:t>Tab selection stored in URL selection/tab params.</w:t>
      </w:r>
    </w:p>
    <w:p>
      <w:pPr>
        <w:pStyle w:val="ListBullet"/>
      </w:pPr>
      <w:r>
        <w:t>Default tab: Timeline.</w:t>
      </w:r>
    </w:p>
    <w:p>
      <w:pPr>
        <w:pStyle w:val="ListBullet"/>
      </w:pPr>
      <w:r>
        <w:t>Memberships tab label in bar: “Memberships” (section title still Memberships &amp; Packages).</w:t>
      </w:r>
    </w:p>
    <w:p>
      <w:pPr>
        <w:pStyle w:val="Heading1"/>
      </w:pPr>
      <w:r>
        <w:t>Privacy / field visibility</w:t>
      </w:r>
    </w:p>
    <w:p>
      <w:pPr>
        <w:pStyle w:val="ListBullet"/>
      </w:pPr>
      <w:r>
        <w:t>contacts.view_contact_details controls whether phone/email are shown in some sidebar views.</w:t>
      </w:r>
    </w:p>
    <w:p>
      <w:pPr>
        <w:pStyle w:val="ListBullet"/>
      </w:pPr>
      <w:r>
        <w:t>Drawer profile uses inline edit fields for phone/email when profile is open.</w:t>
      </w:r>
    </w:p>
    <w:p>
      <w:pPr>
        <w:pStyle w:val="ListBullet"/>
      </w:pPr>
      <w:r>
        <w:t>contacts.view_last_names: without it, staff lose clients list access (permission description).</w:t>
      </w:r>
    </w:p>
    <w:p>
      <w:pPr>
        <w:pStyle w:val="Heading1"/>
      </w:pPr>
      <w:r>
        <w:t>Designer states to cover</w:t>
      </w:r>
    </w:p>
    <w:p>
      <w:pPr>
        <w:pStyle w:val="ListBullet"/>
      </w:pPr>
      <w:r>
        <w:t>Loading skeleton / empty timeline / wallet with $0 / no memberships / no adjustments</w:t>
      </w:r>
    </w:p>
    <w:p>
      <w:pPr>
        <w:pStyle w:val="ListBullet"/>
      </w:pPr>
      <w:r>
        <w:t>Edit profile vs view profile</w:t>
      </w:r>
    </w:p>
    <w:p>
      <w:pPr>
        <w:pStyle w:val="ListBullet"/>
      </w:pPr>
      <w:r>
        <w:t>Note composer open vs closed</w:t>
      </w:r>
    </w:p>
    <w:p>
      <w:pPr>
        <w:pStyle w:val="ListBullet"/>
      </w:pPr>
      <w:r>
        <w:t>Permission-stripped UI (no edit, no merge/delete, no adjust balance)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