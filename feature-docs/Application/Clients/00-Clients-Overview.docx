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Clients — Overview</w:t>
      </w:r>
    </w:p>
    <w:p>
      <w:r>
        <w:rPr>
          <w:i/>
          <w:color w:val="666666"/>
        </w:rPr>
        <w:t>CRM client/contact profiles: list, detail drawer, timeline, wallet, memberships, and adjustments.</w:t>
      </w:r>
    </w:p>
    <w:p>
      <w:pPr>
        <w:pStyle w:val="Heading1"/>
      </w:pPr>
      <w:r>
        <w:t>Naming note</w:t>
      </w:r>
    </w:p>
    <w:p>
      <w:pPr>
        <w:pStyle w:val="ListBullet"/>
      </w:pPr>
      <w:r>
        <w:t>PRD / industry label often says “Clients”.</w:t>
      </w:r>
    </w:p>
    <w:p>
      <w:pPr>
        <w:pStyle w:val="ListBullet"/>
      </w:pPr>
      <w:r>
        <w:t>Default in-app menu/page title is “Contacts” (route /business/contacts).</w:t>
      </w:r>
    </w:p>
    <w:p>
      <w:pPr>
        <w:pStyle w:val="ListBullet"/>
      </w:pPr>
      <w:r>
        <w:t>Industry / snapshot terminology can rename nav to “Clients”.</w:t>
      </w:r>
    </w:p>
    <w:p>
      <w:pPr>
        <w:pStyle w:val="ListBullet"/>
      </w:pPr>
      <w:r>
        <w:t>Staff permissions also say “clients” in several labels.</w:t>
      </w:r>
    </w:p>
    <w:p>
      <w:pPr>
        <w:pStyle w:val="ListBullet"/>
      </w:pPr>
      <w:r>
        <w:t>In docs below we say Client = Contact record.</w:t>
      </w:r>
    </w:p>
    <w:p>
      <w:pPr>
        <w:pStyle w:val="Heading1"/>
      </w:pPr>
      <w:r>
        <w:t>What this feature is</w:t>
      </w:r>
    </w:p>
    <w:p>
      <w:pPr>
        <w:pStyle w:val="ListBullet"/>
      </w:pPr>
      <w:r>
        <w:t>Primary CRM records for people/companies the business serves.</w:t>
      </w:r>
    </w:p>
    <w:p>
      <w:pPr>
        <w:pStyle w:val="ListBullet"/>
      </w:pPr>
      <w:r>
        <w:t>Route: /business/contacts (primary nav → Contacts / Clients).</w:t>
      </w:r>
    </w:p>
    <w:p>
      <w:pPr>
        <w:pStyle w:val="ListBullet"/>
      </w:pPr>
      <w:r>
        <w:t>Capability module: contacts.</w:t>
      </w:r>
    </w:p>
    <w:p>
      <w:pPr>
        <w:pStyle w:val="ListBullet"/>
      </w:pPr>
      <w:r>
        <w:t>Clicking a row opens a split detail drawer (profile + records tabs).</w:t>
      </w:r>
    </w:p>
    <w:p>
      <w:pPr>
        <w:pStyle w:val="ListBullet"/>
      </w:pPr>
      <w:r>
        <w:t>Related: Sales, Appointments, Memberships, Packages, Gift Cards, Conversations, Import/Export.</w:t>
      </w:r>
    </w:p>
    <w:p>
      <w:pPr>
        <w:pStyle w:val="Heading1"/>
      </w:pPr>
      <w:r>
        <w:t>Designer screen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Screen / surface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Clients list workspace</w:t>
            </w:r>
          </w:p>
        </w:tc>
        <w:tc>
          <w:tcPr>
            <w:tcW w:type="dxa" w:w="2880"/>
          </w:tcPr>
          <w:p>
            <w:r>
              <w:t>/business/contacts</w:t>
            </w:r>
          </w:p>
        </w:tc>
        <w:tc>
          <w:tcPr>
            <w:tcW w:type="dxa" w:w="2880"/>
          </w:tcPr>
          <w:p>
            <w:r>
              <w:t>Search, paginate, import/export, create</w:t>
            </w:r>
          </w:p>
        </w:tc>
      </w:tr>
      <w:tr>
        <w:tc>
          <w:tcPr>
            <w:tcW w:type="dxa" w:w="2880"/>
          </w:tcPr>
          <w:p>
            <w:r>
              <w:t>Client detail drawer</w:t>
            </w:r>
          </w:p>
        </w:tc>
        <w:tc>
          <w:tcPr>
            <w:tcW w:type="dxa" w:w="2880"/>
          </w:tcPr>
          <w:p>
            <w:r>
              <w:t>Split drawer on list</w:t>
            </w:r>
          </w:p>
        </w:tc>
        <w:tc>
          <w:tcPr>
            <w:tcW w:type="dxa" w:w="2880"/>
          </w:tcPr>
          <w:p>
            <w:r>
              <w:t>Profile column + Timeline / Wallet / Memberships / Adjustments</w:t>
            </w:r>
          </w:p>
        </w:tc>
      </w:tr>
      <w:tr>
        <w:tc>
          <w:tcPr>
            <w:tcW w:type="dxa" w:w="2880"/>
          </w:tcPr>
          <w:p>
            <w:r>
              <w:t>New Contact form dialog</w:t>
            </w:r>
          </w:p>
        </w:tc>
        <w:tc>
          <w:tcPr>
            <w:tcW w:type="dxa" w:w="2880"/>
          </w:tcPr>
          <w:p>
            <w:r>
              <w:t>Modal</w:t>
            </w:r>
          </w:p>
        </w:tc>
        <w:tc>
          <w:tcPr>
            <w:tcW w:type="dxa" w:w="2880"/>
          </w:tcPr>
          <w:p>
            <w:r>
              <w:t>Create full client profile</w:t>
            </w:r>
          </w:p>
        </w:tc>
      </w:tr>
      <w:tr>
        <w:tc>
          <w:tcPr>
            <w:tcW w:type="dxa" w:w="2880"/>
          </w:tcPr>
          <w:p>
            <w:r>
              <w:t>Edit profile (inline)</w:t>
            </w:r>
          </w:p>
        </w:tc>
        <w:tc>
          <w:tcPr>
            <w:tcW w:type="dxa" w:w="2880"/>
          </w:tcPr>
          <w:p>
            <w:r>
              <w:t>Left column of drawer</w:t>
            </w:r>
          </w:p>
        </w:tc>
        <w:tc>
          <w:tcPr>
            <w:tcW w:type="dxa" w:w="2880"/>
          </w:tcPr>
          <w:p>
            <w:r>
              <w:t>Full profile edit form</w:t>
            </w:r>
          </w:p>
        </w:tc>
      </w:tr>
      <w:tr>
        <w:tc>
          <w:tcPr>
            <w:tcW w:type="dxa" w:w="2880"/>
          </w:tcPr>
          <w:p>
            <w:r>
              <w:t>Quick create contact</w:t>
            </w:r>
          </w:p>
        </w:tc>
        <w:tc>
          <w:tcPr>
            <w:tcW w:type="dxa" w:w="2880"/>
          </w:tcPr>
          <w:p>
            <w:r>
              <w:t>Used from other apps (pickers)</w:t>
            </w:r>
          </w:p>
        </w:tc>
        <w:tc>
          <w:tcPr>
            <w:tcW w:type="dxa" w:w="2880"/>
          </w:tcPr>
          <w:p>
            <w:r>
              <w:t>Minimal create: name + phone/email</w:t>
            </w:r>
          </w:p>
        </w:tc>
      </w:tr>
      <w:tr>
        <w:tc>
          <w:tcPr>
            <w:tcW w:type="dxa" w:w="2880"/>
          </w:tcPr>
          <w:p>
            <w:r>
              <w:t>Merge contacts dialog</w:t>
            </w:r>
          </w:p>
        </w:tc>
        <w:tc>
          <w:tcPr>
            <w:tcW w:type="dxa" w:w="2880"/>
          </w:tcPr>
          <w:p>
            <w:r>
              <w:t>From overflow</w:t>
            </w:r>
          </w:p>
        </w:tc>
        <w:tc>
          <w:tcPr>
            <w:tcW w:type="dxa" w:w="2880"/>
          </w:tcPr>
          <w:p>
            <w:r>
              <w:t>Merge duplicate into this client</w:t>
            </w:r>
          </w:p>
        </w:tc>
      </w:tr>
      <w:tr>
        <w:tc>
          <w:tcPr>
            <w:tcW w:type="dxa" w:w="2880"/>
          </w:tcPr>
          <w:p>
            <w:r>
              <w:t>Import contacts wizard</w:t>
            </w:r>
          </w:p>
        </w:tc>
        <w:tc>
          <w:tcPr>
            <w:tcW w:type="dxa" w:w="2880"/>
          </w:tcPr>
          <w:p>
            <w:r>
              <w:t>From list actions</w:t>
            </w:r>
          </w:p>
        </w:tc>
        <w:tc>
          <w:tcPr>
            <w:tcW w:type="dxa" w:w="2880"/>
          </w:tcPr>
          <w:p>
            <w:r>
              <w:t>Bulk import CONTACT entity</w:t>
            </w:r>
          </w:p>
        </w:tc>
      </w:tr>
      <w:tr>
        <w:tc>
          <w:tcPr>
            <w:tcW w:type="dxa" w:w="2880"/>
          </w:tcPr>
          <w:p>
            <w:r>
              <w:t>Delete confirmation</w:t>
            </w:r>
          </w:p>
        </w:tc>
        <w:tc>
          <w:tcPr>
            <w:tcW w:type="dxa" w:w="2880"/>
          </w:tcPr>
          <w:p>
            <w:r>
              <w:t>Confirm dialog</w:t>
            </w:r>
          </w:p>
        </w:tc>
        <w:tc>
          <w:tcPr>
            <w:tcW w:type="dxa" w:w="2880"/>
          </w:tcPr>
          <w:p>
            <w:r>
              <w:t>Soft-delete client (?confirm=true)</w:t>
            </w:r>
          </w:p>
        </w:tc>
      </w:tr>
      <w:tr>
        <w:tc>
          <w:tcPr>
            <w:tcW w:type="dxa" w:w="2880"/>
          </w:tcPr>
          <w:p>
            <w:r>
              <w:t>Adjust wallet dialog</w:t>
            </w:r>
          </w:p>
        </w:tc>
        <w:tc>
          <w:tcPr>
            <w:tcW w:type="dxa" w:w="2880"/>
          </w:tcPr>
          <w:p>
            <w:r>
              <w:t>Wallet tab</w:t>
            </w:r>
          </w:p>
        </w:tc>
        <w:tc>
          <w:tcPr>
            <w:tcW w:type="dxa" w:w="2880"/>
          </w:tcPr>
          <w:p>
            <w:r>
              <w:t>Manual credit / debit</w:t>
            </w:r>
          </w:p>
        </w:tc>
      </w:tr>
      <w:tr>
        <w:tc>
          <w:tcPr>
            <w:tcW w:type="dxa" w:w="2880"/>
          </w:tcPr>
          <w:p>
            <w:r>
              <w:t>Add custom duration dialog</w:t>
            </w:r>
          </w:p>
        </w:tc>
        <w:tc>
          <w:tcPr>
            <w:tcW w:type="dxa" w:w="2880"/>
          </w:tcPr>
          <w:p>
            <w:r>
              <w:t>Adjustments tab</w:t>
            </w:r>
          </w:p>
        </w:tc>
        <w:tc>
          <w:tcPr>
            <w:tcW w:type="dxa" w:w="2880"/>
          </w:tcPr>
          <w:p>
            <w:r>
              <w:t>Per-client service duration override</w:t>
            </w:r>
          </w:p>
        </w:tc>
      </w:tr>
      <w:tr>
        <w:tc>
          <w:tcPr>
            <w:tcW w:type="dxa" w:w="2880"/>
          </w:tcPr>
          <w:p>
            <w:r>
              <w:t>Legacy detail route</w:t>
            </w:r>
          </w:p>
        </w:tc>
        <w:tc>
          <w:tcPr>
            <w:tcW w:type="dxa" w:w="2880"/>
          </w:tcPr>
          <w:p>
            <w:r>
              <w:t>/business/contacts/[id]</w:t>
            </w:r>
          </w:p>
        </w:tc>
        <w:tc>
          <w:tcPr>
            <w:tcW w:type="dxa" w:w="2880"/>
          </w:tcPr>
          <w:p>
            <w:r>
              <w:t>Redirects into list + selection query</w:t>
            </w:r>
          </w:p>
        </w:tc>
      </w:tr>
    </w:tbl>
    <w:p/>
    <w:p>
      <w:pPr>
        <w:pStyle w:val="Heading1"/>
      </w:pPr>
      <w:r>
        <w:t>Detail drawer tabs (current list UI)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Tab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t>Timeline</w:t>
            </w:r>
          </w:p>
        </w:tc>
        <w:tc>
          <w:tcPr>
            <w:tcW w:type="dxa" w:w="4320"/>
          </w:tcPr>
          <w:p>
            <w:r>
              <w:t>Activity feed with filters; note edit/delete</w:t>
            </w:r>
          </w:p>
        </w:tc>
      </w:tr>
      <w:tr>
        <w:tc>
          <w:tcPr>
            <w:tcW w:type="dxa" w:w="4320"/>
          </w:tcPr>
          <w:p>
            <w:r>
              <w:t>Wallet</w:t>
            </w:r>
          </w:p>
        </w:tc>
        <w:tc>
          <w:tcPr>
            <w:tcW w:type="dxa" w:w="4320"/>
          </w:tcPr>
          <w:p>
            <w:r>
              <w:t>Balance, gift cards, transactions, adjust balance</w:t>
            </w:r>
          </w:p>
        </w:tc>
      </w:tr>
      <w:tr>
        <w:tc>
          <w:tcPr>
            <w:tcW w:type="dxa" w:w="4320"/>
          </w:tcPr>
          <w:p>
            <w:r>
              <w:t>Memberships</w:t>
            </w:r>
          </w:p>
        </w:tc>
        <w:tc>
          <w:tcPr>
            <w:tcW w:type="dxa" w:w="4320"/>
          </w:tcPr>
          <w:p>
            <w:r>
              <w:t>Client memberships + packages (short label; full title Memberships &amp; Packages)</w:t>
            </w:r>
          </w:p>
        </w:tc>
      </w:tr>
      <w:tr>
        <w:tc>
          <w:tcPr>
            <w:tcW w:type="dxa" w:w="4320"/>
          </w:tcPr>
          <w:p>
            <w:r>
              <w:t>Adjustments</w:t>
            </w:r>
          </w:p>
        </w:tc>
        <w:tc>
          <w:tcPr>
            <w:tcW w:type="dxa" w:w="4320"/>
          </w:tcPr>
          <w:p>
            <w:r>
              <w:t>Custom service durations for this client</w:t>
            </w:r>
          </w:p>
        </w:tc>
      </w:tr>
    </w:tbl>
    <w:p/>
    <w:p>
      <w:pPr>
        <w:pStyle w:val="Heading1"/>
      </w:pPr>
      <w:r>
        <w:t>Additional record sections (workspace / rail — not all on list drawer tabs)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Section id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Client POS checkouts → links to Sales app</w:t>
            </w:r>
          </w:p>
        </w:tc>
      </w:tr>
      <w:tr>
        <w:tc>
          <w:tcPr>
            <w:tcW w:type="dxa" w:w="2880"/>
          </w:tcPr>
          <w:p>
            <w:r>
              <w:t>profile</w:t>
            </w:r>
          </w:p>
        </w:tc>
        <w:tc>
          <w:tcPr>
            <w:tcW w:type="dxa" w:w="2880"/>
          </w:tcPr>
          <w:p>
            <w:r>
              <w:t>Contact details</w:t>
            </w:r>
          </w:p>
        </w:tc>
        <w:tc>
          <w:tcPr>
            <w:tcW w:type="dxa" w:w="2880"/>
          </w:tcPr>
          <w:p>
            <w:r>
              <w:t>Full fact sheet / notes</w:t>
            </w:r>
          </w:p>
        </w:tc>
      </w:tr>
      <w:tr>
        <w:tc>
          <w:tcPr>
            <w:tcW w:type="dxa" w:w="2880"/>
          </w:tcPr>
          <w:p>
            <w:r>
              <w:t>leads</w:t>
            </w:r>
          </w:p>
        </w:tc>
        <w:tc>
          <w:tcPr>
            <w:tcW w:type="dxa" w:w="2880"/>
          </w:tcPr>
          <w:p>
            <w:r>
              <w:t>Leads (industry label)</w:t>
            </w:r>
          </w:p>
        </w:tc>
        <w:tc>
          <w:tcPr>
            <w:tcW w:type="dxa" w:w="2880"/>
          </w:tcPr>
          <w:p>
            <w:r>
              <w:t>Related leads</w:t>
            </w:r>
          </w:p>
        </w:tc>
      </w:tr>
      <w:tr>
        <w:tc>
          <w:tcPr>
            <w:tcW w:type="dxa" w:w="2880"/>
          </w:tcPr>
          <w:p>
            <w:r>
              <w:t>work-items</w:t>
            </w:r>
          </w:p>
        </w:tc>
        <w:tc>
          <w:tcPr>
            <w:tcW w:type="dxa" w:w="2880"/>
          </w:tcPr>
          <w:p>
            <w:r>
              <w:t>Work items</w:t>
            </w:r>
          </w:p>
        </w:tc>
        <w:tc>
          <w:tcPr>
            <w:tcW w:type="dxa" w:w="2880"/>
          </w:tcPr>
          <w:p>
            <w:r>
              <w:t>Related work items</w:t>
            </w:r>
          </w:p>
        </w:tc>
      </w:tr>
      <w:tr>
        <w:tc>
          <w:tcPr>
            <w:tcW w:type="dxa" w:w="2880"/>
          </w:tcPr>
          <w:p>
            <w:r>
              <w:t>appointments</w:t>
            </w:r>
          </w:p>
        </w:tc>
        <w:tc>
          <w:tcPr>
            <w:tcW w:type="dxa" w:w="2880"/>
          </w:tcPr>
          <w:p>
            <w:r>
              <w:t>Appointments</w:t>
            </w:r>
          </w:p>
        </w:tc>
        <w:tc>
          <w:tcPr>
            <w:tcW w:type="dxa" w:w="2880"/>
          </w:tcPr>
          <w:p>
            <w:r>
              <w:t>Related appointments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Note list</w:t>
            </w:r>
          </w:p>
        </w:tc>
      </w:tr>
      <w:tr>
        <w:tc>
          <w:tcPr>
            <w:tcW w:type="dxa" w:w="2880"/>
          </w:tcPr>
          <w:p>
            <w:r>
              <w:t>tasks</w:t>
            </w:r>
          </w:p>
        </w:tc>
        <w:tc>
          <w:tcPr>
            <w:tcW w:type="dxa" w:w="2880"/>
          </w:tcPr>
          <w:p>
            <w:r>
              <w:t>Tasks</w:t>
            </w:r>
          </w:p>
        </w:tc>
        <w:tc>
          <w:tcPr>
            <w:tcW w:type="dxa" w:w="2880"/>
          </w:tcPr>
          <w:p>
            <w:r>
              <w:t>Task list</w:t>
            </w:r>
          </w:p>
        </w:tc>
      </w:tr>
      <w:tr>
        <w:tc>
          <w:tcPr>
            <w:tcW w:type="dxa" w:w="2880"/>
          </w:tcPr>
          <w:p>
            <w:r>
              <w:t>invoices / estimates / payments</w:t>
            </w:r>
          </w:p>
        </w:tc>
        <w:tc>
          <w:tcPr>
            <w:tcW w:type="dxa" w:w="2880"/>
          </w:tcPr>
          <w:p>
            <w:r>
              <w:t>Financial panels</w:t>
            </w:r>
          </w:p>
        </w:tc>
        <w:tc>
          <w:tcPr>
            <w:tcW w:type="dxa" w:w="2880"/>
          </w:tcPr>
          <w:p>
            <w:r>
              <w:t>Loaded when those sections open</w:t>
            </w:r>
          </w:p>
        </w:tc>
      </w:tr>
      <w:tr>
        <w:tc>
          <w:tcPr>
            <w:tcW w:type="dxa" w:w="2880"/>
          </w:tcPr>
          <w:p>
            <w:r>
              <w:t>automations</w:t>
            </w:r>
          </w:p>
        </w:tc>
        <w:tc>
          <w:tcPr>
            <w:tcW w:type="dxa" w:w="2880"/>
          </w:tcPr>
          <w:p>
            <w:r>
              <w:t>Automations</w:t>
            </w:r>
          </w:p>
        </w:tc>
        <w:tc>
          <w:tcPr>
            <w:tcW w:type="dxa" w:w="2880"/>
          </w:tcPr>
          <w:p>
            <w:r>
              <w:t>Placeholder — coming soon</w:t>
            </w:r>
          </w:p>
        </w:tc>
      </w:tr>
    </w:tbl>
    <w:p/>
    <w:p>
      <w:pPr>
        <w:pStyle w:val="Heading1"/>
      </w:pPr>
      <w:r>
        <w:t>CRUD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UI</w:t>
            </w:r>
          </w:p>
        </w:tc>
      </w:tr>
      <w:tr>
        <w:tc>
          <w:tcPr>
            <w:tcW w:type="dxa" w:w="2880"/>
          </w:tcPr>
          <w:p>
            <w:r>
              <w:t>Create</w:t>
            </w:r>
          </w:p>
        </w:tc>
        <w:tc>
          <w:tcPr>
            <w:tcW w:type="dxa" w:w="2880"/>
          </w:tcPr>
          <w:p>
            <w:r>
              <w:t>contacts.manage</w:t>
            </w:r>
          </w:p>
        </w:tc>
        <w:tc>
          <w:tcPr>
            <w:tcW w:type="dxa" w:w="2880"/>
          </w:tcPr>
          <w:p>
            <w:r>
              <w:t>New Contact / Import / Quick create</w:t>
            </w:r>
          </w:p>
        </w:tc>
      </w:tr>
      <w:tr>
        <w:tc>
          <w:tcPr>
            <w:tcW w:type="dxa" w:w="2880"/>
          </w:tcPr>
          <w:p>
            <w:r>
              <w:t>Read list</w:t>
            </w:r>
          </w:p>
        </w:tc>
        <w:tc>
          <w:tcPr>
            <w:tcW w:type="dxa" w:w="2880"/>
          </w:tcPr>
          <w:p>
            <w:r>
              <w:t>contacts.view_last_names</w:t>
            </w:r>
          </w:p>
        </w:tc>
        <w:tc>
          <w:tcPr>
            <w:tcW w:type="dxa" w:w="2880"/>
          </w:tcPr>
          <w:p>
            <w:r>
              <w:t>List page</w:t>
            </w:r>
          </w:p>
        </w:tc>
      </w:tr>
      <w:tr>
        <w:tc>
          <w:tcPr>
            <w:tcW w:type="dxa" w:w="2880"/>
          </w:tcPr>
          <w:p>
            <w:r>
              <w:t>Open profile</w:t>
            </w:r>
          </w:p>
        </w:tc>
        <w:tc>
          <w:tcPr>
            <w:tcW w:type="dxa" w:w="2880"/>
          </w:tcPr>
          <w:p>
            <w:r>
              <w:t>contacts.access</w:t>
            </w:r>
          </w:p>
        </w:tc>
        <w:tc>
          <w:tcPr>
            <w:tcW w:type="dxa" w:w="2880"/>
          </w:tcPr>
          <w:p>
            <w:r>
              <w:t>Row click → drawer</w:t>
            </w:r>
          </w:p>
        </w:tc>
      </w:tr>
      <w:tr>
        <w:tc>
          <w:tcPr>
            <w:tcW w:type="dxa" w:w="2880"/>
          </w:tcPr>
          <w:p>
            <w:r>
              <w:t>Update profile</w:t>
            </w:r>
          </w:p>
        </w:tc>
        <w:tc>
          <w:tcPr>
            <w:tcW w:type="dxa" w:w="2880"/>
          </w:tcPr>
          <w:p>
            <w:r>
              <w:t>contacts.manage</w:t>
            </w:r>
          </w:p>
        </w:tc>
        <w:tc>
          <w:tcPr>
            <w:tcW w:type="dxa" w:w="2880"/>
          </w:tcPr>
          <w:p>
            <w:r>
              <w:t>Edit / inline phone &amp; email / client notes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contacts.delete_merge</w:t>
            </w:r>
          </w:p>
        </w:tc>
        <w:tc>
          <w:tcPr>
            <w:tcW w:type="dxa" w:w="2880"/>
          </w:tcPr>
          <w:p>
            <w:r>
              <w:t>Overflow → Delete</w:t>
            </w:r>
          </w:p>
        </w:tc>
      </w:tr>
      <w:tr>
        <w:tc>
          <w:tcPr>
            <w:tcW w:type="dxa" w:w="2880"/>
          </w:tcPr>
          <w:p>
            <w:r>
              <w:t>Merge</w:t>
            </w:r>
          </w:p>
        </w:tc>
        <w:tc>
          <w:tcPr>
            <w:tcW w:type="dxa" w:w="2880"/>
          </w:tcPr>
          <w:p>
            <w:r>
              <w:t>contacts.delete_merge</w:t>
            </w:r>
          </w:p>
        </w:tc>
        <w:tc>
          <w:tcPr>
            <w:tcW w:type="dxa" w:w="2880"/>
          </w:tcPr>
          <w:p>
            <w:r>
              <w:t>Overflow → Merge contact…</w:t>
            </w:r>
          </w:p>
        </w:tc>
      </w:tr>
      <w:tr>
        <w:tc>
          <w:tcPr>
            <w:tcW w:type="dxa" w:w="2880"/>
          </w:tcPr>
          <w:p>
            <w:r>
              <w:t>Adjust wallet</w:t>
            </w:r>
          </w:p>
        </w:tc>
        <w:tc>
          <w:tcPr>
            <w:tcW w:type="dxa" w:w="2880"/>
          </w:tcPr>
          <w:p>
            <w:r>
              <w:t>contacts.adjust_balances</w:t>
            </w:r>
          </w:p>
        </w:tc>
        <w:tc>
          <w:tcPr>
            <w:tcW w:type="dxa" w:w="2880"/>
          </w:tcPr>
          <w:p>
            <w:r>
              <w:t>Wallet → Add to balance</w:t>
            </w:r>
          </w:p>
        </w:tc>
      </w:tr>
      <w:tr>
        <w:tc>
          <w:tcPr>
            <w:tcW w:type="dxa" w:w="2880"/>
          </w:tcPr>
          <w:p>
            <w:r>
              <w:t>Adjustments CRUD</w:t>
            </w:r>
          </w:p>
        </w:tc>
        <w:tc>
          <w:tcPr>
            <w:tcW w:type="dxa" w:w="2880"/>
          </w:tcPr>
          <w:p>
            <w:r>
              <w:t>contacts.manage (create)</w:t>
            </w:r>
          </w:p>
        </w:tc>
        <w:tc>
          <w:tcPr>
            <w:tcW w:type="dxa" w:w="2880"/>
          </w:tcPr>
          <w:p>
            <w:r>
              <w:t>Adjustments tab</w:t>
            </w:r>
          </w:p>
        </w:tc>
      </w:tr>
      <w:tr>
        <w:tc>
          <w:tcPr>
            <w:tcW w:type="dxa" w:w="2880"/>
          </w:tcPr>
          <w:p>
            <w:r>
              <w:t>Export</w:t>
            </w:r>
          </w:p>
        </w:tc>
        <w:tc>
          <w:tcPr>
            <w:tcW w:type="dxa" w:w="2880"/>
          </w:tcPr>
          <w:p>
            <w:r>
              <w:t>contacts.manage (UI gated)</w:t>
            </w:r>
          </w:p>
        </w:tc>
        <w:tc>
          <w:tcPr>
            <w:tcW w:type="dxa" w:w="2880"/>
          </w:tcPr>
          <w:p>
            <w:r>
              <w:t>Export button</w:t>
            </w:r>
          </w:p>
        </w:tc>
      </w:tr>
    </w:tbl>
    <w:p/>
    <w:p>
      <w:pPr>
        <w:pStyle w:val="Heading1"/>
      </w:pPr>
      <w:r>
        <w:t>Documents in this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t>00-Clients-Overview.docx</w:t>
            </w:r>
          </w:p>
        </w:tc>
        <w:tc>
          <w:tcPr>
            <w:tcW w:type="dxa" w:w="4320"/>
          </w:tcPr>
          <w:p>
            <w:r>
              <w:t>This summary</w:t>
            </w:r>
          </w:p>
        </w:tc>
      </w:tr>
      <w:tr>
        <w:tc>
          <w:tcPr>
            <w:tcW w:type="dxa" w:w="4320"/>
          </w:tcPr>
          <w:p>
            <w:r>
              <w:t>01-Clients-List-Workspace.docx</w:t>
            </w:r>
          </w:p>
        </w:tc>
        <w:tc>
          <w:tcPr>
            <w:tcW w:type="dxa" w:w="4320"/>
          </w:tcPr>
          <w:p>
            <w:r>
              <w:t>List, search, import/export, New Contact</w:t>
            </w:r>
          </w:p>
        </w:tc>
      </w:tr>
      <w:tr>
        <w:tc>
          <w:tcPr>
            <w:tcW w:type="dxa" w:w="4320"/>
          </w:tcPr>
          <w:p>
            <w:r>
              <w:t>02-Client-Detail-Drawer.docx</w:t>
            </w:r>
          </w:p>
        </w:tc>
        <w:tc>
          <w:tcPr>
            <w:tcW w:type="dxa" w:w="4320"/>
          </w:tcPr>
          <w:p>
            <w:r>
              <w:t>Drawer chrome, profile column, overflow actions</w:t>
            </w:r>
          </w:p>
        </w:tc>
      </w:tr>
      <w:tr>
        <w:tc>
          <w:tcPr>
            <w:tcW w:type="dxa" w:w="4320"/>
          </w:tcPr>
          <w:p>
            <w:r>
              <w:t>03-Profile-Create-Edit.docx</w:t>
            </w:r>
          </w:p>
        </w:tc>
        <w:tc>
          <w:tcPr>
            <w:tcW w:type="dxa" w:w="4320"/>
          </w:tcPr>
          <w:p>
            <w:r>
              <w:t>All profile fields + quick create</w:t>
            </w:r>
          </w:p>
        </w:tc>
      </w:tr>
      <w:tr>
        <w:tc>
          <w:tcPr>
            <w:tcW w:type="dxa" w:w="4320"/>
          </w:tcPr>
          <w:p>
            <w:r>
              <w:t>04-Timeline-Tab.docx</w:t>
            </w:r>
          </w:p>
        </w:tc>
        <w:tc>
          <w:tcPr>
            <w:tcW w:type="dxa" w:w="4320"/>
          </w:tcPr>
          <w:p>
            <w:r>
              <w:t>Timeline filters &amp; note actions</w:t>
            </w:r>
          </w:p>
        </w:tc>
      </w:tr>
      <w:tr>
        <w:tc>
          <w:tcPr>
            <w:tcW w:type="dxa" w:w="4320"/>
          </w:tcPr>
          <w:p>
            <w:r>
              <w:t>05-Wallet-Tab.docx</w:t>
            </w:r>
          </w:p>
        </w:tc>
        <w:tc>
          <w:tcPr>
            <w:tcW w:type="dxa" w:w="4320"/>
          </w:tcPr>
          <w:p>
            <w:r>
              <w:t>Balance, gift cards, adjust dialog</w:t>
            </w:r>
          </w:p>
        </w:tc>
      </w:tr>
      <w:tr>
        <w:tc>
          <w:tcPr>
            <w:tcW w:type="dxa" w:w="4320"/>
          </w:tcPr>
          <w:p>
            <w:r>
              <w:t>06-Memberships-Packages-Tab.docx</w:t>
            </w:r>
          </w:p>
        </w:tc>
        <w:tc>
          <w:tcPr>
            <w:tcW w:type="dxa" w:w="4320"/>
          </w:tcPr>
          <w:p>
            <w:r>
              <w:t>Memberships &amp; packages lists</w:t>
            </w:r>
          </w:p>
        </w:tc>
      </w:tr>
      <w:tr>
        <w:tc>
          <w:tcPr>
            <w:tcW w:type="dxa" w:w="4320"/>
          </w:tcPr>
          <w:p>
            <w:r>
              <w:t>07-Adjustments-Tab.docx</w:t>
            </w:r>
          </w:p>
        </w:tc>
        <w:tc>
          <w:tcPr>
            <w:tcW w:type="dxa" w:w="4320"/>
          </w:tcPr>
          <w:p>
            <w:r>
              <w:t>Custom service durations</w:t>
            </w:r>
          </w:p>
        </w:tc>
      </w:tr>
      <w:tr>
        <w:tc>
          <w:tcPr>
            <w:tcW w:type="dxa" w:w="4320"/>
          </w:tcPr>
          <w:p>
            <w:r>
              <w:t>08-Merge-Import-Export-Delete.docx</w:t>
            </w:r>
          </w:p>
        </w:tc>
        <w:tc>
          <w:tcPr>
            <w:tcW w:type="dxa" w:w="4320"/>
          </w:tcPr>
          <w:p>
            <w:r>
              <w:t>Merge, import, export, delete, print</w:t>
            </w:r>
          </w:p>
        </w:tc>
      </w:tr>
      <w:tr>
        <w:tc>
          <w:tcPr>
            <w:tcW w:type="dxa" w:w="4320"/>
          </w:tcPr>
          <w:p>
            <w:r>
              <w:t>09-Permissions-Capabilities.docx</w:t>
            </w:r>
          </w:p>
        </w:tc>
        <w:tc>
          <w:tcPr>
            <w:tcW w:type="dxa" w:w="4320"/>
          </w:tcPr>
          <w:p>
            <w:r>
              <w:t>Staff permissions &amp; privacy</w:t>
            </w:r>
          </w:p>
        </w:tc>
      </w:tr>
    </w:tbl>
    <w:p/>
    <w:p>
      <w:pPr>
        <w:pStyle w:val="Heading1"/>
      </w:pPr>
      <w:r>
        <w:t>Deep links</w:t>
      </w:r>
    </w:p>
    <w:p>
      <w:pPr>
        <w:pStyle w:val="ListBullet"/>
      </w:pPr>
      <w:r>
        <w:t>/business/contacts — list</w:t>
      </w:r>
    </w:p>
    <w:p>
      <w:pPr>
        <w:pStyle w:val="ListBullet"/>
      </w:pPr>
      <w:r>
        <w:t>/business/contacts?action=create — opens New Contact dialog</w:t>
      </w:r>
    </w:p>
    <w:p>
      <w:pPr>
        <w:pStyle w:val="ListBullet"/>
      </w:pPr>
      <w:r>
        <w:t>/business/contacts?contact={id} (or selection params) — opens detail drawer</w:t>
      </w:r>
    </w:p>
    <w:p>
      <w:pPr>
        <w:pStyle w:val="ListBullet"/>
      </w:pPr>
      <w:r>
        <w:t>From Sales: /business/sales?contact={id}</w:t>
      </w:r>
    </w:p>
    <w:p>
      <w:pPr>
        <w:pStyle w:val="ListBullet"/>
      </w:pPr>
      <w:r>
        <w:t>From Gift Cards: /business/gift-cards?owner={id}</w:t>
      </w:r>
    </w:p>
    <w:p>
      <w:pPr>
        <w:pStyle w:val="ListBullet"/>
      </w:pPr>
      <w:r>
        <w:t>From Memberships: /business/memberships?contact={id}</w:t>
      </w:r>
    </w:p>
    <w:p>
      <w:pPr>
        <w:pStyle w:val="ListBullet"/>
      </w:pPr>
      <w:r>
        <w:t>From Packages: /business/packages?contact={id}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