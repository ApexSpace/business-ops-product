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Settings — Online Booking</w:t>
      </w:r>
    </w:p>
    <w:p>
      <w:r>
        <w:rPr>
          <w:i/>
          <w:color w:val="555555"/>
        </w:rPr>
        <w:t>Setup, Preferences, Staff Selection.</w:t>
      </w:r>
    </w:p>
    <w:p>
      <w:pPr>
        <w:pStyle w:val="Heading1"/>
      </w:pPr>
      <w:r>
        <w:t>Route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/business/settings/online-booking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Page H1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Online Booking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Subtitle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 your public booking link, preferences, and staff selection.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Tabs (not in URL; refresh returns to first)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Setup &amp; Integration · Preferences · Staff Selection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Save pattern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Immediate on toggle / blur / select — no page Save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Edit permission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settings.business (Owner/Admin). Others see disabled controls, no banner.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Inline spinner + Loading… (also stays here if the query errors)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Required asterisks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None</w:t>
            </w:r>
          </w:p>
        </w:tc>
      </w:tr>
    </w:tbl>
    <w:p/>
    <w:p>
      <w:pPr>
        <w:pStyle w:val="Heading1"/>
      </w:pPr>
      <w:r>
        <w:t>Tab: Setup &amp; Integration</w:t>
      </w:r>
    </w:p>
    <w:p>
      <w:pPr>
        <w:pStyle w:val="Heading2"/>
      </w:pPr>
      <w:r>
        <w:t>Card: Online booking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Switch id ob-enabled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Off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Immediate PATCH /setup. Turning on creates a public slug if missing.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Booking link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Read-only text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{FRONTEND_URL}/book/{publicSlug}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Hidden if no URL. Copy icon (no aria-label) toast Booking link copied / Could not copy. ExternalLink opens new tab.</w:t>
            </w:r>
          </w:p>
        </w:tc>
      </w:tr>
    </w:tbl>
    <w:p/>
    <w:p>
      <w:pPr>
        <w:pStyle w:val="Heading2"/>
      </w:pPr>
      <w:r>
        <w:t>Card: Website integration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Enable embed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Switch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(no label)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Read-only textarea 5 rows mono xs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iframe snippet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Hidden unless embedCode returned (slug + embed on + FRONTEND_URL). Button Copy embed code → Embed code copied.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Overlay link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Read-only 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Same as booking URL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Hidden unless overlayUrl set. Not gated on overlayEnabled. There is no Overlay enabled switch. Copy icon → Overlay link copied.</w:t>
            </w:r>
          </w:p>
        </w:tc>
      </w:tr>
    </w:tbl>
    <w:p/>
    <w:p>
      <w:r>
        <w:t>Embed template:</w:t>
      </w:r>
    </w:p>
    <w:p>
      <w:r>
        <w:t>&lt;iframe src="{FRONTEND_URL}/embed/booking/{publicSlug}" width="100%" height="750" style="border:0;border-radius:12px;" loading="lazy"&gt;&lt;/iframe&gt;</w:t>
      </w:r>
    </w:p>
    <w:p>
      <w:r>
        <w:t>Helper under Overlay link: Add script: /booking-overlay.js and use this URL on booking buttons.</w:t>
      </w:r>
    </w:p>
    <w:p>
      <w:r>
        <w:t>Not shown: overlayEnabled, widgetSettings, public slug editor.</w:t>
      </w:r>
    </w:p>
    <w:p>
      <w:pPr>
        <w:pStyle w:val="Heading1"/>
      </w:pPr>
      <w:r>
        <w:t>Tab: Preferences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API limits (toast on fail)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Maximum advance booking (days)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Number; save on blur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 1–365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Minimum prior notice (minutes)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Number; blur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0–10080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Slot interval (minutes)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Number; blur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5–240. Helper: Minimum spacing between offered start times. Buffer and processing time come from each service's settings.</w:t>
            </w:r>
          </w:p>
        </w:tc>
      </w:tr>
    </w:tbl>
    <w:p/>
    <w:p>
      <w:pPr>
        <w:pStyle w:val="Heading2"/>
      </w:pPr>
      <w:r>
        <w:t>Avoid gaps between appointments</w:t>
      </w:r>
    </w:p>
    <w:p>
      <w:r>
        <w:t>Helper: Restrict online booking times so the schedule stays tight. Switch default off. If turned on while max gap is null, also saves Don’t allow gaps larger than = 0 min.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Options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Visible when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Don't allow gaps larger than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Native select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limit; 0 min; 15 min; 30 min; 45 min; 60 min; 90 min; 120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Avoid gaps on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Don't allow gaps smaller than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Native select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No minimum; 0 min; 15–120 min same set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Avoid gaps 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How should time blocks be treated?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Radio rows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Ignore time blocks — Times offered will not cluster around time blocks. / Same as appointments — Times offered will cluster around time blocks, like appointments. Default Same as appointments.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Avoid gaps on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Days with no appointments at all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Radio rows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Offer all available times — Offer any available time on days with no appointments. Once the first appointment is booked, gaps will be avoided based on your settings. / Only offer the first and last time of each shift — Only offer the first and last available time per shift. Once the first appointment is booked, gaps will be avoided based on your settings. Default Offer all available times.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Avoid gaps 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Multi-provider bookings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Radio rows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Same as single provider bookings — Avoid gaps in all providers' schedules. This may limit availability. / Allow gaps — Clients can book any open time per provider even if it creates gaps. Default Same as single provider bookings.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Avoid gaps on AND Allow multiple services on</w:t>
            </w:r>
          </w:p>
        </w:tc>
      </w:tr>
    </w:tbl>
    <w:p/>
    <w:p>
      <w:r>
        <w:t>Callout (only if Avoid gaps on AND max gap is 0): Only times directly next to an existing appointment or time block will be offered in online booking.</w:t>
      </w:r>
    </w:p>
    <w:p>
      <w:pPr>
        <w:pStyle w:val="Heading2"/>
      </w:pPr>
      <w:r>
        <w:t>Preference switches (always on this tab)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Allow multiple 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Reveals Multi-provider bookings inside Avoid gaps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Allow booking same service multiple times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Off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Only allow single staff member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Allow clients to join waitlist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Off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Collect photos during booking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Reveals Photo upload prompt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Show book for someone else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On if unset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Stored in formSettings</w:t>
            </w:r>
          </w:p>
        </w:tc>
      </w:tr>
    </w:tbl>
    <w:p/>
    <w:p>
      <w:pPr>
        <w:pStyle w:val="Heading2"/>
      </w:pPr>
      <w:r>
        <w:t>Express Booking (always visible block)</w:t>
      </w:r>
    </w:p>
    <w:p>
      <w:r>
        <w:t>Heading: Express Booking. Helper: Staff-started bookings completed by the client via a completion link. Expired pending requests cancel automatically, then soft-delete after 24 hours.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Enable Express Booking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Reveals time-limit block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Automatically enable for new appointments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Off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Always visible in this block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Require a credit card to complete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Require a payment or deposit to complete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Off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No UI for deposit type FULL / PERCENTAGE / FIXED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Collect photos during Express Booking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Time limit (minutes)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Only if Express on. HTML min 5 max 1440. Helper: How long the client has to finish before the slot is released. Policy version: {cancellationPolicyVersion or “1”} (display only).</w:t>
            </w:r>
          </w:p>
        </w:tc>
      </w:tr>
    </w:tbl>
    <w:p/>
    <w:p>
      <w:r>
        <w:t>When Express enabled: Delivery channel (email or SMS) is configured under Settings → Notifications.</w:t>
      </w:r>
    </w:p>
    <w:p>
      <w:pPr>
        <w:pStyle w:val="Heading2"/>
      </w:pPr>
      <w:r>
        <w:t>Photo upload prompt</w:t>
      </w:r>
    </w:p>
    <w:p>
      <w:r>
        <w:t>Visible only if Collect photos during booking is on. Textarea. Placeholder: Please share any reference or inspiration photos that are relevant to your appointment. Helper: Shown on the booking confirmation page. Clients can upload up to 3 photos. API max 500 chars.</w:t>
      </w:r>
    </w:p>
    <w:p>
      <w:pPr>
        <w:pStyle w:val="Heading2"/>
      </w:pPr>
      <w:r>
        <w:t>Text areas always visible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Cancellation policy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placeholder. No Require policy agreement toggle (value re-sent as stored).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Success message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On blur PATCHes confirmationSettings — that key is not on the preferences DTO; save may toast an error.</w:t>
            </w:r>
          </w:p>
        </w:tc>
      </w:tr>
    </w:tbl>
    <w:p/>
    <w:p>
      <w:r>
        <w:t>Toasts: Preferences saved / API message.</w:t>
      </w:r>
    </w:p>
    <w:p>
      <w:pPr>
        <w:pStyle w:val="Heading1"/>
      </w:pPr>
      <w:r>
        <w:t>Tab: Staff Selection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Options / 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Randomize staff 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Show gender options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Off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Gender is edited on Team → 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Show “Anyone” option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Label includes quoted Anyone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Anyone assignment mode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Randomly (RANDOM)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Randomly / By staff order. Always visible even if Anyone is off.</w:t>
            </w:r>
          </w:p>
        </w:tc>
      </w:tr>
    </w:tbl>
    <w:p/>
    <w:p>
      <w:r>
        <w:t>Not shown: anyoneExcludedStaffIds; no staff list. Toast: Staff selection saved.</w:t>
      </w:r>
    </w:p>
    <w:p>
      <w:pPr>
        <w:pStyle w:val="Heading1"/>
      </w:pPr>
      <w:r>
        <w:t>Related settings (not on this page)</w:t>
      </w:r>
    </w:p>
    <w:p>
      <w:pPr>
        <w:pStyle w:val="ListBullet"/>
      </w:pPr>
      <w:r>
        <w:t>Business hours: Profile → Business hours tab (file 02).</w:t>
      </w:r>
    </w:p>
    <w:p>
      <w:pPr>
        <w:pStyle w:val="ListBullet"/>
      </w:pPr>
      <w:r>
        <w:t>Per-staff booking: Team Members Details / Work hours / Services (file 18).</w:t>
      </w:r>
    </w:p>
    <w:p>
      <w:pPr>
        <w:pStyle w:val="ListBullet"/>
      </w:pPr>
      <w:r>
        <w:t>Per-service booking: Services → Online booking tab (file 18).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