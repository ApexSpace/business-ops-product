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Team Members &amp; Services</w:t>
      </w:r>
    </w:p>
    <w:p>
      <w:r>
        <w:rPr>
          <w:i/>
          <w:color w:val="555555"/>
        </w:rPr>
        <w:t>Every tab and field for the two setup apps hosted in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 w:val="clear"/>
          </w:tcPr>
          <w:p>
            <w:r>
              <w:rPr>
                <w:sz w:val="20"/>
              </w:rPr>
              <w:t>Team Members and Services are Settings-hosted apps (Apps catalog, not the left sidebar). Dedicated packs already exist at feature-docs/Application/Team-Members/ and Services/. This file repeats every tab, field, and option so a designer using only the Settings pack does not miss them.</w:t>
            </w:r>
          </w:p>
        </w:tc>
      </w:tr>
    </w:tbl>
    <w:p/>
    <w:p>
      <w:pPr>
        <w:pStyle w:val="Heading1"/>
      </w:pPr>
      <w:r>
        <w:t>Team Members — /business/settings/team</w:t>
      </w:r>
    </w:p>
    <w:p>
      <w:r>
        <w:t>Access: settings.team.manage (or Owner/Admin). Layout: left list + center tabs + right panel. Tabs: Details · Notifications · Permissions · Services · Work hours · Compensation.</w:t>
      </w:r>
    </w:p>
    <w:p>
      <w:pPr>
        <w:pStyle w:val="Heading2"/>
      </w:pPr>
      <w:r>
        <w:t>Add staff member dialog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First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Last name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 / invite address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Same phone picker as profile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FEMALE | MALE | NON_BINARY | PREFER_NOT_TO_SAY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User type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ADMIN or MEMBER (default MEMBER)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 clock PIN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Exactly 4 digits if set; show/hide toggle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Is service provider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Default off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 be assigned to product sales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off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Send invite email…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Default on — invited membership + activation email</w:t>
            </w:r>
          </w:p>
        </w:tc>
      </w:tr>
    </w:tbl>
    <w:p/>
    <w:p>
      <w:r>
        <w:t>Create — toast Staff member created and invite sent or Staff member added.</w:t>
      </w:r>
    </w:p>
    <w:p>
      <w:pPr>
        <w:pStyle w:val="Heading2"/>
      </w:pPr>
      <w:r>
        <w:t>Tab: Details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 / toggle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First / last name, Email, Phone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Editable when canManageTeam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Select — Female / Male / Non-binary / Prefer not to say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Read-only Admin vs Normal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Service provider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Toggle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Enabled in online booking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be assigned to product sales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Toggle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waitlist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Copy online booking link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If staffBookingUrl present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 details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Toast Staff details saved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Credentials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Membership status e.g. INVITED → awaiting activation. Resend invite email when INVITED. Set / Change time clock PIN dialog.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Danger zone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Owner/Admin managers, not on yourself. Archive staff member confirm → removed from active staff list; loses business access. Hard DELETE is OWNER-only API with no UI.</w:t>
            </w:r>
          </w:p>
        </w:tc>
      </w:tr>
    </w:tbl>
    <w:p/>
    <w:p>
      <w:pPr>
        <w:pStyle w:val="Heading2"/>
      </w:pPr>
      <w:r>
        <w:t>Tab: Notifications</w:t>
      </w:r>
    </w:p>
    <w:p>
      <w:r>
        <w:t>Copy: Appointment notifications for service providers. Push and SMS are not available yet. Toggles save immediately. Toast Notification settings saved.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appointment.booked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Appointment booked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when an appointment is booked with this staff member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appointment.rescheduled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Appointment rescheduled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Email when an assigned appointment is rescheduled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appointment.cancelled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Appointment canceled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when an assigned appointment is canceled</w:t>
            </w:r>
          </w:p>
        </w:tc>
      </w:tr>
    </w:tbl>
    <w:p/>
    <w:p>
      <w:pPr>
        <w:pStyle w:val="Heading2"/>
      </w:pPr>
      <w:r>
        <w:t>Tab: Permissions</w:t>
      </w:r>
    </w:p>
    <w:p>
      <w:r>
        <w:t>Hidden for Admin/Owner targets in some views (hidePermissionsAndCompensation). Groups of switches. Each item has label + description.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Permission labels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Calendar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access calendar; Can change status of appointments; Can book and change own appointments; Can view other people's calendars; Can book and change other people's appointments; Can create and change own time blocks; Can create and change other people's time blocks; Can manage waitlist; Can view appointment change history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Contacts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open contact profiles; Can view clients' last names; Can access clients' contact details; Can create and edit contacts; Can delete and merge clients; Can manually adjust client account balances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Work 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access work items; Can manage work items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Social Planner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Social Planner; Can manage Social Planner posts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access pipeline; Can manage pipeline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Conversations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conversations; Can view all conversations; Can send messages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view individual sales on calendar; Can view list of own sales; Can view all sales; Can start a checkout and modify sales; Can sell non-retail products; Can refund sales (open and closed); Can refund open sales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payments; Can manage payments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access products; Can manage products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Gift cards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gift cards; Can manage gift cards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access packages; Can manage packages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Memberships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memberships; Can manage memberships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Offers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access offers; Can manage offers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Forms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view own form submissions; Can view all form submissions; Can manage form templates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Automations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manage automations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Time clock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use time clock; Can manage time cards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access company reports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Setup &amp; management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manage staff members; Can manage service settings; Can manage calendars; Can manage online booking; Can manage integrations</w:t>
            </w:r>
          </w:p>
        </w:tc>
      </w:tr>
    </w:tbl>
    <w:p/>
    <w:p>
      <w:r>
        <w:t>Every permission is a switch with a helper description. Full copy: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access calendar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 the appointments calendar app.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change status of appointments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Confirm/unconfirm appointments, check in clients, etc. Does not allow canceling appointments.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book and change own appointments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Book, change, and cancel appointments on their own calendar.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view other people's calendars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Viewing only. Does not allow changing appointments or time blocks on other people's calendars.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book and change other people's appointments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Book, change, and cancel appointments where another staff member is assigned.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create and change own time blocks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Add, change, and remove time blocks on their own calendar.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create and change other people's time blocks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Add, change, and remove time blocks on other people's calendars.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manage waitlist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Add, change, and remove waitlist entries.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view appointment change history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a record of changes made to appointments, such as status updates, reschedules, and edits.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open contact profiles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Open contact detail pages from the contacts list or when linked from other apps (for example appointments).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view clients' last names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Disable this permission to hide clients' last names from this staff member and remove access to the clients list.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clients' contact details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Disable this permission to hide any client contact details (i.e. phone number, email address) from this staff member.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create and edit contacts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new contacts and edit contact profile fields.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delete and merge clients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Allows deleting or merging any clients this staff member can access. Does not affect client visibility.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manually adjust client account balances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Manually increase or decrease a client's account balance.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work items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the work items workspace.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work 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Create, edit, and assign work items.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Social Planner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the social planner calendar and posts.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Social Planner posts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Create, schedule, publish, and manage social posts.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pipeline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the CRM pipeline workspace.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pipeline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Move leads and manage pipeline stages.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conversations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Open the conversations inbox and view conversations assigned to this person.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view all conversations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conversations for all contacts, not only those assigned to this person. Does not allow sending.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send messages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Send messages in conversations this person can view.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view individual sales on calendar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the attached sale for appointments that are visible to this person. Does not grant access to the Sales app.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view list of own sales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Grants access to the list of their own sales.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view all sales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Viewing only. Grants access to the Sales app. Does not allow modifying of sales.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start a checkout and modify sales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Take payments, reopen closed sales, make changes to services and products in a sale, etc.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sell non-retail products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products from 'non-retail' categories during checkout. Can be helpful for tracking internal product usage (professional-use items).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refund sales (open and closed)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Allow refunding items or entire sales, whether they are open or closed. Grants full refund capabilities.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refund open sales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Allow refunding payments during checkout or on a re-opened sale.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payments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payments and estimates.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payments and manage estimates.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products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the products catalog.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products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Create, edit, and adjust product inventory.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gift cards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gift cards.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gift cards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and adjust gift cards.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packages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client packages.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packages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and modify packages.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memberships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client membership plans and subscriptions.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memberships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Start, change, and cancel client memberships.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offers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promotional offers.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offers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and modify offers.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view own form submissions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submissions on appointments visible to this person.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view all form submissions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Access the forms app and all submissions.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manage form templates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Create and edit form templates.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automations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and edit automation workflows.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use time clock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Clock in and out from the time clock kiosk.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time cards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View, edit, and delete time cards for all staff.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access company reports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Open Reports, generate previews, and download PDF/Excel.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staff members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staff and edit details. Does not include permissions or compensation.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manage service settings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Create and change services and online booking settings.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calendars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and configure calendars.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Can manage online booking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Configure online booking preferences.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 manage integrations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Connect and configure third-party integrations.</w:t>
            </w:r>
          </w:p>
        </w:tc>
      </w:tr>
    </w:tbl>
    <w:p/>
    <w:p>
      <w:pPr>
        <w:pStyle w:val="Heading2"/>
      </w:pPr>
      <w:r>
        <w:t>Tab: Services (member)</w:t>
      </w:r>
    </w:p>
    <w:p>
      <w:r>
        <w:t>Empty: No services available — link Go to Services → /business/settings/services. Per service grouped by category: Enable switch; Duration override (min); Price override; Online booking; Direct link copy if URL. Save services toast Service assignments saved. Per-service commission exists on API but is not on this tab.</w:t>
      </w:r>
    </w:p>
    <w:p>
      <w:pPr>
        <w:pStyle w:val="Heading2"/>
      </w:pPr>
      <w:r>
        <w:t>Tab: Work hours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 business hours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On: This staff member follows your business-wide hours from Business Profile settings. Custom editor hidden.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Weekly schedule editor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When switch off — same Monday–Sunday checkbox + start to end as Profile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 work hours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Toast Work hours saved. Loading Loading…</w:t>
            </w:r>
          </w:p>
        </w:tc>
      </w:tr>
    </w:tbl>
    <w:p/>
    <w:p>
      <w:pPr>
        <w:pStyle w:val="Heading2"/>
      </w:pPr>
      <w:r>
        <w:t>Tab: Compensation</w:t>
      </w:r>
    </w:p>
    <w:p>
      <w:r>
        <w:t>Hidden for Admin/Owner targets and non–Owner/Admin viewers. Message: Compensation settings apply to Normal staff members only. Save compensation toast Compensation saved.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commission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Enable + Default percentage (0–100); copy: basic % of service sales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Product commission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Enable + Default percentage + Enable commission overrides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Hourly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Enable + Amount per hour + Enable greater-of calculation</w:t>
            </w:r>
          </w:p>
        </w:tc>
      </w:tr>
    </w:tbl>
    <w:p/>
    <w:p>
      <w:pPr>
        <w:pStyle w:val="Heading1"/>
      </w:pPr>
      <w:r>
        <w:t>Services catalog — /business/settings/services</w:t>
      </w:r>
    </w:p>
    <w:p>
      <w:r>
        <w:t>Access: settings.services.manage + services.list. Left: categories + Add service. Right: workspace. Duration presets: 15, 30, 45, 60, 75, 90, 120 minutes. Workspace tabs: Details · Staff (hidden if resource-only) · Resources · Customizations · Online booking.</w:t>
      </w:r>
    </w:p>
    <w:p>
      <w:pPr>
        <w:pStyle w:val="Heading2"/>
      </w:pPr>
      <w:r>
        <w:t>Create service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 Haircut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Number ≥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(default 60)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Presets 15–120 min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Has processing time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Switch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When on: Processing (min), Finish (min, optional). Copy: client unattended; provider available for other appointments.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Has buffer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Switch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When on: Before (min), After (min). Prep/cleanup.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This service uses products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Toggle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Track products for cost/inventory (copy says coming soon); enables product usages on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Requires no staff (resources only)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Toggle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Mutually exclusive with two staff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Requires two staff members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Toggle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Both providers blocked on calendar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Commission deduction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Toggle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Flat ($) or Percent (%) + value</w:t>
            </w:r>
          </w:p>
        </w:tc>
      </w:tr>
    </w:tbl>
    <w:p/>
    <w:p>
      <w:r>
        <w:t>Header shows category name. Title New service. Cancel / Create (disabled without name). Toast Service created.</w:t>
      </w:r>
    </w:p>
    <w:p>
      <w:pPr>
        <w:pStyle w:val="Heading2"/>
      </w:pPr>
      <w:r>
        <w:t>Tab: Details (service)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 / toggle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Name, Price, 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Same duration presets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Free 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Processing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 processing / finish minutes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Buffer time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+ before / after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Uses products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picker or Add label (quantity 1). Unlinked badge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Resource only (no staff)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Hides Staff tab when saved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Requires two staff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Amber note on Staff tab: Exactly 2 enabled staff required before activating.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Commission deduction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Type + 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Demo 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isDemo toggle; Demo badge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Save details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PATCH details</w:t>
            </w:r>
          </w:p>
        </w:tc>
      </w:tr>
    </w:tbl>
    <w:p/>
    <w:p>
      <w:r>
        <w:t>Not in Details UI: move category, archive/status, delete service (API only), sort order.</w:t>
      </w:r>
    </w:p>
    <w:p>
      <w:pPr>
        <w:pStyle w:val="Heading2"/>
      </w:pPr>
      <w:r>
        <w:t>Tab: Staff (service)</w:t>
      </w:r>
    </w:p>
    <w:p>
      <w:r>
        <w:t>Hidden when requiresNoStaff. Per member: Enable; Duration override (min); Price override; Online booking (default on for new); Direct link copy when staffLinks available. Save staff toast Staff assignments saved.</w:t>
      </w:r>
    </w:p>
    <w:p>
      <w:pPr>
        <w:pStyle w:val="Heading2"/>
      </w:pPr>
      <w:r>
        <w:t>Tab: Resources (service)</w:t>
      </w:r>
    </w:p>
    <w:p>
      <w:r>
        <w:t>Copy links to Settings → Resources. If resource-only: amber Required for resource-only services. Existing: Label + type + linked name; Linked resource select (same type or Not linked); Quantity ≥ 1; Save; Remove. Add requirement: Label required e.g. Treatment room; Type ROOM | EQUIPMENT | CONSUMABLE; Link resource optional; Add requirement toast Resource requirement added.</w:t>
      </w:r>
    </w:p>
    <w:p>
      <w:pPr>
        <w:pStyle w:val="Heading2"/>
      </w:pPr>
      <w:r>
        <w:t>Tab: Customizations</w:t>
      </w:r>
    </w:p>
    <w:p>
      <w:r>
        <w:t>Example copy: hot stones +$10, extra time +15 min. Create option group (name only); Delete group; Add option (name only in UI — price/duration adjustments API-only); Remove option.</w:t>
      </w:r>
    </w:p>
    <w:p>
      <w:pPr>
        <w:pStyle w:val="Heading2"/>
      </w:pPr>
      <w:r>
        <w:t>Tab: Online booking (service)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Available in online booking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 on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Customize price display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Show prompt to call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Require home address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 credit 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Direct link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URL + Copy or hint: Enable Online Booking in Settings and ensure a public link is generated.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 online booking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Toast Online booking settings saved</w:t>
            </w:r>
          </w:p>
        </w:tc>
      </w:tr>
    </w:tbl>
    <w:p/>
    <w:p>
      <w:r>
        <w:t>requirePaymentAtBooking is in form state default NO with no visible control. calendarId API-only.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