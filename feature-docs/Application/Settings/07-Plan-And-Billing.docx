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Settings — Plan &amp; Billing</w:t>
      </w:r>
    </w:p>
    <w:p>
      <w:r>
        <w:rPr>
          <w:i/>
          <w:color w:val="555555"/>
        </w:rPr>
        <w:t>Subscription, cards, plan change, cancel.</w:t>
      </w:r>
    </w:p>
    <w:p>
      <w:pPr>
        <w:pStyle w:val="Heading1"/>
      </w:pPr>
      <w:r>
        <w:t>Route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/business/settings/billing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Chrome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subscription, plan tier, and payment status.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PageHeader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Your subscription and plan details.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Loading plan details…</w:t>
            </w:r>
          </w:p>
        </w:tc>
      </w:tr>
    </w:tbl>
    <w:p/>
    <w:p>
      <w:pPr>
        <w:pStyle w:val="Heading1"/>
      </w:pPr>
      <w:r>
        <w:t>Blocked-access banner (if workspace cannot be used)</w:t>
      </w:r>
    </w:p>
    <w:p>
      <w:r>
        <w:t>Amber card uses getAccessBlockedMessage(reasonCode). Title + message from the table in file 19. Extra CTA Subscribe with Stripe only when billingSource is not STRIPE.</w:t>
      </w:r>
    </w:p>
    <w:p>
      <w:pPr>
        <w:pStyle w:val="Heading1"/>
      </w:pPr>
      <w:r>
        <w:t>Card: Current tier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 formatting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 /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Current tier / Package assigned to this workspace.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Tier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planTierName or 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Billing source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Title case from enum (underscores → spaces) or —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Subscription status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Badge, same formatting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reasonLabel or —</w:t>
            </w:r>
          </w:p>
        </w:tc>
      </w:tr>
    </w:tbl>
    <w:p/>
    <w:p>
      <w:r>
        <w:t>Actions (conditional):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When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Button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Stripe billing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 billing (outline, ExternalLink) → Stripe customer portal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Not Stripe but plan options exist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Subscribe with Stripe (CreditCard) — checkout MONTHLY for currentPlanTierId. Error toast: No plan tier is assigned to this workspace.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Middle tier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Upgrade / Downgrade tier (ArrowUpDown)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Lowest tier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Upgrade tier (ArrowUp)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Highest tier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Downgrade tier (outline, ArrowDown)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Unknown / only / no options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Change tier if both-ways helper returns that label (rare)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Has subscription id and status ≠ CANCELED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Cancel subscription (destructive outline)</w:t>
            </w:r>
          </w:p>
        </w:tc>
      </w:tr>
    </w:tbl>
    <w:p/>
    <w:p>
      <w:pPr>
        <w:pStyle w:val="Heading1"/>
      </w:pPr>
      <w:r>
        <w:t>Card: Billing period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 / description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Billing period / Payment method and renewal dates.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Payment method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Formatted enum or 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Payment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Formatted enum or —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Current period ends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Locale date or 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Access until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Only if cancelAtPeriodEnd: {date} (cancel at period end)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{currency} {amount} or —</w:t>
            </w:r>
          </w:p>
        </w:tc>
      </w:tr>
    </w:tbl>
    <w:p/>
    <w:p>
      <w:pPr>
        <w:pStyle w:val="Heading1"/>
      </w:pPr>
      <w:r>
        <w:t>Card: Card on 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Card on file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Save a card for off-session renewals (platform Stripe account).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{BRAND} ···· {last4} · {expMonth}/{expYear} + Default badge if isDefault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Empty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No cards on file yet.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Add 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Outline Add card / Preparing… then embedded Stripe setup form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Card saved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Card setup is unavailable right now.; Card was saved in Stripe but confirmation failed.</w:t>
            </w:r>
          </w:p>
        </w:tc>
      </w:tr>
    </w:tbl>
    <w:p/>
    <w:p>
      <w:pPr>
        <w:pStyle w:val="Heading1"/>
      </w:pPr>
      <w:r>
        <w:t>Card: Warnings</w:t>
      </w:r>
    </w:p>
    <w:p>
      <w:r>
        <w:t>Only if access.warnings.length. Title: Warnings. Bullet list of warning strings.</w:t>
      </w:r>
    </w:p>
    <w:p>
      <w:pPr>
        <w:pStyle w:val="Heading1"/>
      </w:pPr>
      <w:r>
        <w:t>Dialog: Plan change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Requested banner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requested. Your plan will update when Stripe confirms — refresh shortly if it has not updated yet.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Loading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Skeleton rows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message or Unable to load plan options. + Try again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Interactive pricing table (tiers filtered: all / higher / lower). Current tier not selectable.</w:t>
            </w:r>
          </w:p>
        </w:tc>
      </w:tr>
    </w:tbl>
    <w:p/>
    <w:p>
      <w:r>
        <w:t>Confirm alert: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Copy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 upgrade? / Confirm downgrade? / Confirm plan change?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Body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Switch to {tier name}? Your workspace capabilities will update to match the selected plan. + impact summary (addons removed immediately / at period end / lost dependents / blockReason).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Cancel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Confirm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Upgrade / Downgrade / Confirm; pending Requesting…</w:t>
            </w:r>
          </w:p>
        </w:tc>
      </w:tr>
    </w:tbl>
    <w:p/>
    <w:p>
      <w:r>
        <w:t>Success toasts: Upgrade requested — plan updates when Stripe confirms; Downgrade requested — takes effect at period end when Stripe confirms; Tier upgraded; Tier downgraded.</w:t>
      </w:r>
    </w:p>
    <w:p>
      <w:pPr>
        <w:pStyle w:val="Heading1"/>
      </w:pPr>
      <w:r>
        <w:t>Dialog: Cancel subscription?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If Stripe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If not Stripe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Your subscription will remain active until the end of the current billing period. Stripe will stop renewing after that date.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Your subscription will end immediately, your workspace access will be removed, and you will be signed out.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Toast: Cancellation requested. Access continues until the current period ends — refreshes when Stripe confirms.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sz w:val="20"/>
              </w:rPr>
              <w:t>Toast: Your subscription has been canceled. Removing workspace access… then logout → /login?reason=subscription-canceled</w:t>
            </w:r>
          </w:p>
        </w:tc>
      </w:tr>
    </w:tbl>
    <w:p/>
    <w:p>
      <w:r>
        <w:t>Confirm label: Cancel subscription / Canceling…</w:t>
      </w:r>
    </w:p>
    <w:p>
      <w:pPr>
        <w:pStyle w:val="Heading1"/>
      </w:pPr>
      <w:r>
        <w:t>Billing source / status display examples</w:t>
      </w:r>
    </w:p>
    <w:p>
      <w:r>
        <w:t>formatLabel: lowercase, split on _, capitalize words. So STRIPE → Stripe, BANK_TRANSFER → Bank Transfer, PENDING_PAYMENT → Pending 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