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Automations</w:t>
      </w:r>
    </w:p>
    <w:p>
      <w:r>
        <w:rPr>
          <w:i/>
          <w:color w:val="555555"/>
        </w:rPr>
        <w:t>Workflows, builder, settings, registry catalogs.</w:t>
      </w:r>
    </w:p>
    <w:p>
      <w:pPr>
        <w:pStyle w:val="Heading1"/>
      </w:pPr>
      <w:r>
        <w:t>List — /business/settings/automations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H1 / in-page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Automations / Linear workflows that run when triggers fire.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Registry; Create workflow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workflows yet / Create one to get started. CTA Create workflow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{n} workflow(s)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workflow / This workflow will be removed. Existing run logs are kept.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Toasts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Workflow created / saved / status updated / deleted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+ optional description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Mono triggerKey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Active / Draft / Inactive; extra Template if system</w:t>
            </w:r>
          </w:p>
        </w:tc>
      </w:tr>
    </w:tbl>
    <w:p/>
    <w:p>
      <w:r>
        <w:t>Row click → edit. Menu: Edit, Activate/Deactivate, Delete.</w:t>
      </w:r>
    </w:p>
    <w:p>
      <w:pPr>
        <w:pStyle w:val="Heading1"/>
      </w:pPr>
      <w:r>
        <w:t>Create workflow — /automation-workflows/new</w:t>
      </w:r>
    </w:p>
    <w:p>
      <w:r>
        <w:t>H1 Create workflow. Description: Choose a name and trigger to start building your automation. Back to workflows.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Required. Placeholder New contact welcome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Required popover picker. Placeholder Select trigger. Search triggers, e.g. "appointment". Non-implemented items disabled Coming soon / Planned.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Cancel, Create workflow</w:t>
            </w:r>
          </w:p>
        </w:tc>
      </w:tr>
    </w:tbl>
    <w:p/>
    <w:p>
      <w:r>
        <w:t>Picker item: label, description, mono key, badge Active / Coming soon / Planned. Empty: No items match your search.</w:t>
      </w:r>
    </w:p>
    <w:p>
      <w:pPr>
        <w:pStyle w:val="Heading1"/>
      </w:pPr>
      <w:r>
        <w:t>Edit workflow — /automation-workflows/[id]</w:t>
      </w:r>
    </w:p>
    <w:p>
      <w:r>
        <w:t>Loading workflow… Back; status badge; System template; Activate / Deactivate. H1 = name. Description: Configure trigger, filters, steps, settings, and observability. Tabs: Builder | Settings | Enrollment history | Execution logs.</w:t>
      </w:r>
    </w:p>
    <w:p>
      <w:pPr>
        <w:pStyle w:val="Heading2"/>
      </w:pPr>
      <w:r>
        <w:t>Tab: Builder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Workflow details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required; Trigger picker required; Description textarea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Enrollment filters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Add filter. Empty: No filters — every matching trigger event will enroll contacts. Per filter Filter {n} + delete. Field placeholder Select field; Operator Select operator; Value enum / True/False / text/number. Operator Exists hides value.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step inserts Send email before End. Numbered steps; Select action picker Search actions, e.g. "email". Delete (not on End).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Action picker 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Config 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 email / Send internal 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content + Insert custom value; From name placeholder e.g. Acme Dental or {{business.name}} — Shown as the sender name… Leave blank to use the workflow default.; Subject; HTML body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Send SMS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SMS body + insert; segment counter 0/160 · 0 segments / … · 2 segments (2× cost); UCS warning This message contains a special character ({x}) that increases cost — remove it to send as plain text; Length checked on placeholders as written… Messages over 2 segments will not send.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 ≥1; Unit Minutes / Hours / Days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Create note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Note body + insert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Task title + insert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Add tag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Tag ID placeholder Tag UUID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lead / Move stage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Stage ID placeholder Pipeline stage UUID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If / else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Condition Select condition; Operator; Value placeholder true, uuid, or text; If true, go to step Next step or Step n; If false, go to step Continue / skip or step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config, not removable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Picker only (no extra fields)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Send message, Remove tag, Update field, Assign lead, Create business from lead, Update status, Complete task, Assign conversation, Close conversation, Wait until, Webhook</w:t>
            </w:r>
          </w:p>
        </w:tc>
      </w:tr>
    </w:tbl>
    <w:p/>
    <w:p>
      <w:r>
        <w:t>Insert custom value: search Search custom values; groups; item label + merge tag + e.g. {example}; empty No custom values found. Footer Save workflow.</w:t>
      </w:r>
    </w:p>
    <w:p>
      <w:pPr>
        <w:pStyle w:val="Heading2"/>
      </w:pPr>
      <w:r>
        <w:t>Tab: Settings — Workflow settings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Helper / options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Allow re-entry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Let the same contact enroll again after a run completes.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Allow multiple contexts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Run separately for each related record (appointment, invoice, etc.). Default 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Stop on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 the run when the contact replies in a conversation.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Run policy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Every time, Once per context, Once per contact, Once per period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Period (days)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If once per period; default 30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Send time window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Delay email steps until the next allowed window.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Window start / 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HH:mm placeholders 09:00 / 17:00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Timezone override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Placeholder America/New_York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Sender name override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Business default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Sender email override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Business default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Sender number override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future SMS actions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 settings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Button</w:t>
            </w:r>
          </w:p>
        </w:tc>
      </w:tr>
    </w:tbl>
    <w:p/>
    <w:p>
      <w:pPr>
        <w:pStyle w:val="Heading2"/>
      </w:pPr>
      <w:r>
        <w:t>Tab: Enrollment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Placeholder Filter by contact UUID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All statuses, RUNNING, WAITING, COMPLETED, FAILED,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From date / To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datetime-local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Line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Trigger: {triggerKey} Refresh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enrollments yet / Runs appear here after this workflow enrolls contacts or records.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Columns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Enrolled, Status, Contact, Trigger, Reason (— if none), View log</w:t>
            </w:r>
          </w:p>
        </w:tc>
      </w:tr>
    </w:tbl>
    <w:p/>
    <w:p>
      <w:pPr>
        <w:pStyle w:val="Heading2"/>
      </w:pPr>
      <w:r>
        <w:t>Tab: Execution logs</w:t>
      </w:r>
    </w:p>
    <w:p>
      <w:r>
        <w:t>Contact ID Filter runs by contact UUID. Run status same list. Empty: No execution logs yet / Step-by-step execution details appear after workflow runs complete. Columns: Run (clickable datetime), Status, Steps, Error (—). Detail: Run timeline — {datetime}; per step Step n, status, actionKey, Scheduled: {datetime}, error, Input / Output JSON or —.</w:t>
      </w:r>
    </w:p>
    <w:p>
      <w:pPr>
        <w:pStyle w:val="Heading1"/>
      </w:pPr>
      <w:r>
        <w:t>Registry — /automation-registry</w:t>
      </w:r>
    </w:p>
    <w:p>
      <w:r>
        <w:t>H1 Automation registry. Back to workflows. Card Registry browser. Loading automation catalog… Badges: {n} triggers, {n} actions, {n} custom values, {n} conditions. Tabs: Triggers | Actions | Custom values | Conditions | Filter builder. Shared search.</w:t>
      </w:r>
    </w:p>
    <w:p>
      <w:r>
        <w:t>Searches: Search triggers, e.g. "appointment"; Search actions, e.g. "email"; Search merge fields; Search conditions. Filter builder: Example using filter fields from the first loaded trigger ({key}). Live JSON of the rule. Each item: label, description, mono key, badge Active / Coming soon / Planned.</w:t>
      </w:r>
    </w:p>
    <w:p>
      <w:pPr>
        <w:pStyle w:val="Heading2"/>
      </w:pPr>
      <w:r>
        <w:t>Trigger catalog (label — key — description)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Triggers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Contact created (contact.created) Fires when a new contact record is created. · Contact updated · Contact deleted · Tag added. Filters: Has email, Has phone, Tag, Tag name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Lead created · Lead reactivated · Lead updated · Stage changed · Lead assigned · Lead deleted. Filters: Stage, Pipeline, Assignee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Appointment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Appointment booked · Booked online · Appointment updated · Status changed · Appointment completed · Appointment cancelled · Appointment deleted · Before appointment starts · Appointment rescheduled. Filters: Status scheduled, confirmed, completed, cancelled, no_show; Minutes before start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Calendar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Calendar created · Calendar updated · Availability changed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Conversation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 created · Message received · Conversation updated · Conversation assigned. Filters: Channel email, whatsapp, sms, chat; Assignee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 submitted — filter 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Chatbot session converted · Chatbot session ended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Estimate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Estimate created · updated · status changed · deleted. Status draft, sent, accepted, declined, expired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Invoice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Invoice created · updated · status changed · sent · paid · Payment failed · Payment link created · refunded · deleted. Status draft, sent, paid, overdue, cancelled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 received · Payment refunded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Task created · updated · completed · reopened · deleted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Work item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Work item created · updated · status changed · deleted. Status open, in_progress,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Note created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Schedule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Daily schedule — Fires once per day in the business timezone. Filters Hour (0-23), Minute. Contact birthday — Fires on a contact birthday (requires birthdate field).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Integration connected · disconnected — filter Provider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Finance (memberships)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Membership started · canceled · payment failed · services expiring · renewed</w:t>
            </w:r>
          </w:p>
        </w:tc>
      </w:tr>
    </w:tbl>
    <w:p/>
    <w:p>
      <w:pPr>
        <w:pStyle w:val="Heading2"/>
      </w:pPr>
      <w:r>
        <w:t>Action catalog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Send 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communication.send_email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a templated email to the contact.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Send internal email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communication.send_internal_email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Notify business owners or admins by email.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Send SMS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communication.send_sms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an SMS message to the contact.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Send message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communication.send_message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Send an outbound inbox message on the active channel.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 tag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contact.add_tag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a tag to the enrolled contact.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Remove tag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contact.remove_tag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Remove a tag from the enrolled contact.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 field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contact.update_field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a contact profile field.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Create lead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lead.create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Create a new lead for the contact.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Move stage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lead.move_stage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Move the lead to a different pipeline stage.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Assign lead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lead.assign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Assign the lead to a team member.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business from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business.create_from_lead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a TENANT business (lifecycle LEAD) and place it on an ops campaign pipeline stage.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Update status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appointment.update_status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Change appointment status.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Planned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task.create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an internal follow-up task.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Complete task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task.complete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Mark an existing task as complete.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note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note.create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a note on the contact record.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Assign conversation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conversation.assign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Assign the conversation to a team member.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Close conversation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conversation.close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Close the active conversation thread.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Wait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workflow.delay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Pause the workflow for a specified duration.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Wait until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workflow.wait_until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Pause until a specific date and time.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Planned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If / else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workflow.condition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Branch the workflow based on a condition.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workflow.end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the workflow run.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Webhook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integration.webhook_outbound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Send an outbound HTTP webhook with workflow context.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Planned</w:t>
            </w:r>
          </w:p>
        </w:tc>
      </w:tr>
    </w:tbl>
    <w:p/>
    <w:p>
      <w:r>
        <w:t>Filter operators: Equals, Does not equal, Is one of, Is not one of, Contains, Exists, Greater than, Less than.</w:t>
      </w:r>
    </w:p>
    <w:p>
      <w:pPr>
        <w:pStyle w:val="Heading2"/>
      </w:pPr>
      <w:r>
        <w:t>Conditions (If/else + filter builder)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Has tag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contact.has_tag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Has email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contact.has_email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Has 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contact.has_phone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Field equals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contact.field_equals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Stage 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lead.stage_is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Pipeline 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lead.pipeline_is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Assigned 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lead.assigned_to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Service 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appointment.service_is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Calendar 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appointment.calendar_is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Status 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appointment.status_is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enum scheduled, confirmed, completed, cancelled, no_show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Staff 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appointment.staff_is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Field equals / contains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form.field_equals / field_contains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Amount greater than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finance.amount_greater_than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Status 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finance.status_is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enum draft, sent, paid, overdue, cancelled, accepted, declined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Has future / past appointment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contact_history.has_future_appointment / has_past_appointment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Coming soon</w:t>
            </w:r>
          </w:p>
        </w:tc>
      </w:tr>
    </w:tbl>
    <w:p/>
    <w:p>
      <w:pPr>
        <w:pStyle w:val="Heading2"/>
      </w:pPr>
      <w:r>
        <w:t>Custom values (merge tags)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 (Coming soon / Planned noted)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First name, Last name, Full name, Name, Email, Phone, Company name, Source, Tags (Coming soon), Birthdate (Planned)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Business name, Business email, Business phone, Business address, Timezone, Currency, Website (Coming soon), Logo URL (Coming soon)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name, First name (Coming soon), Last name (Coming soon), User email, Role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Appointment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Title, Start time, End time, Previous start time (Coming soon), Status, Calendar name, Service name, Staff name (Coming soon), Location (Coming soon), Booking URL (Coming soon), Notes (Coming soon), Duration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Name, Timezone, Booking URL (Coming soon)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Title, Value, Stage name, Pipeline name, Source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 name, Submission ID, Submitted at, Field values (Planned)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Estimate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Number, Total, Status, Due date, Public 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Invoice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Number, Total, Subtotal (Coming soon), Balance due, Due date, Status, Public URL, Payment link, Tax (Coming soon)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Amount, Date, Method,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Conversation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Channel, Last message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Name, Price, Duration, Category (Coming soon)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Title, Due date, Status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Work item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Title,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Body, Created at (Coming soon)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Workflow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Run ID, Enrolled at, Current step (Coming soon)</w:t>
            </w:r>
          </w:p>
        </w:tc>
      </w:tr>
    </w:tbl>
    <w:p/>
    <w:p>
      <w:r>
        <w:t>Registry picker groups: Contact, Lead, Appointment, Calendar, Conversation, Form, Estimate, Invoice, Payment, Task, Work item, Note, Service, Integration, Schedule, Workflow, Communication, Business, User, AI agent, Finance, Contact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