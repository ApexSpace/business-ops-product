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Members — Permissions Tab</w:t>
      </w:r>
    </w:p>
    <w:p>
      <w:r>
        <w:rPr>
          <w:i/>
        </w:rPr>
        <w:t>Granular staff permissions for Normal members only.</w:t>
      </w:r>
    </w:p>
    <w:p>
      <w:pPr>
        <w:pStyle w:val="Heading1"/>
      </w:pPr>
      <w:r>
        <w:t>Visibility rules</w:t>
      </w:r>
    </w:p>
    <w:p>
      <w:pPr>
        <w:pStyle w:val="ListBullet"/>
      </w:pPr>
      <w:r>
        <w:t>Tab hidden for Admin/Owner targets and when current user is not Owner/Admin.</w:t>
      </w:r>
    </w:p>
    <w:p>
      <w:pPr>
        <w:pStyle w:val="ListBullet"/>
      </w:pPr>
      <w:r>
        <w:t>If somehow opened for Admin: message that Admin has full access; toggles apply only to Normal staff.</w:t>
      </w:r>
    </w:p>
    <w:p>
      <w:pPr>
        <w:pStyle w:val="ListBullet"/>
      </w:pPr>
      <w:r>
        <w:t>Backend: GET/PATCH permissions require OWNER or ADMIN roles.</w:t>
      </w:r>
    </w:p>
    <w:p>
      <w:pPr>
        <w:pStyle w:val="Heading1"/>
      </w:pPr>
      <w:r>
        <w:t>Permission groups (UI sections)</w:t>
      </w:r>
    </w:p>
    <w:p>
      <w:pPr>
        <w:pStyle w:val="ListBullet"/>
      </w:pPr>
      <w:r>
        <w:t>Calendar — appointments access, status, own/others book, time blocks, waitlist, history</w:t>
      </w:r>
    </w:p>
    <w:p>
      <w:pPr>
        <w:pStyle w:val="ListBullet"/>
      </w:pPr>
      <w:r>
        <w:t>Contacts — profiles, last names, contact details, create/edit, delete/merge, balance adjust</w:t>
      </w:r>
    </w:p>
    <w:p>
      <w:pPr>
        <w:pStyle w:val="ListBullet"/>
      </w:pPr>
      <w:r>
        <w:t>Work items — access / manage</w:t>
      </w:r>
    </w:p>
    <w:p>
      <w:pPr>
        <w:pStyle w:val="ListBullet"/>
      </w:pPr>
      <w:r>
        <w:t>Social Planner — access / manage posts</w:t>
      </w:r>
    </w:p>
    <w:p>
      <w:pPr>
        <w:pStyle w:val="ListBullet"/>
      </w:pPr>
      <w:r>
        <w:t>Pipeline — access / manage</w:t>
      </w:r>
    </w:p>
    <w:p>
      <w:pPr>
        <w:pStyle w:val="ListBullet"/>
      </w:pPr>
      <w:r>
        <w:t>Conversations — access, view all, send</w:t>
      </w:r>
    </w:p>
    <w:p>
      <w:pPr>
        <w:pStyle w:val="ListBullet"/>
      </w:pPr>
      <w:r>
        <w:t>Sales — calendar sales, own/all lists, checkout, non-retail, refunds</w:t>
      </w:r>
    </w:p>
    <w:p>
      <w:pPr>
        <w:pStyle w:val="ListBullet"/>
      </w:pPr>
      <w:r>
        <w:t>Payments — access / manage</w:t>
      </w:r>
    </w:p>
    <w:p>
      <w:pPr>
        <w:pStyle w:val="ListBullet"/>
      </w:pPr>
      <w:r>
        <w:t>Products — access / manage</w:t>
      </w:r>
    </w:p>
    <w:p>
      <w:pPr>
        <w:pStyle w:val="ListBullet"/>
      </w:pPr>
      <w:r>
        <w:t>Gift cards — access / manage</w:t>
      </w:r>
    </w:p>
    <w:p>
      <w:pPr>
        <w:pStyle w:val="ListBullet"/>
      </w:pPr>
      <w:r>
        <w:t>Packages — access / manage</w:t>
      </w:r>
    </w:p>
    <w:p>
      <w:pPr>
        <w:pStyle w:val="ListBullet"/>
      </w:pPr>
      <w:r>
        <w:t>Memberships — access / manage</w:t>
      </w:r>
    </w:p>
    <w:p>
      <w:pPr>
        <w:pStyle w:val="ListBullet"/>
      </w:pPr>
      <w:r>
        <w:t>Offers — access / manage</w:t>
      </w:r>
    </w:p>
    <w:p>
      <w:pPr>
        <w:pStyle w:val="ListBullet"/>
      </w:pPr>
      <w:r>
        <w:t>Forms — own/all submissions, manage templates</w:t>
      </w:r>
    </w:p>
    <w:p>
      <w:pPr>
        <w:pStyle w:val="ListBullet"/>
      </w:pPr>
      <w:r>
        <w:t>Automations — manage</w:t>
      </w:r>
    </w:p>
    <w:p>
      <w:pPr>
        <w:pStyle w:val="ListBullet"/>
      </w:pPr>
      <w:r>
        <w:t>Time clock — use clock / manage time cards</w:t>
      </w:r>
    </w:p>
    <w:p>
      <w:pPr>
        <w:pStyle w:val="ListBullet"/>
      </w:pPr>
      <w:r>
        <w:t>Reports — company reports</w:t>
      </w:r>
    </w:p>
    <w:p>
      <w:pPr>
        <w:pStyle w:val="ListBullet"/>
      </w:pPr>
      <w:r>
        <w:t>Setup &amp; management — team, services, calendars, online booking, integrations</w:t>
      </w:r>
    </w:p>
    <w:p>
      <w:pPr>
        <w:pStyle w:val="Heading1"/>
      </w:pPr>
      <w:r>
        <w:t>Behavior</w:t>
      </w:r>
    </w:p>
    <w:p>
      <w:pPr>
        <w:pStyle w:val="ListBullet"/>
      </w:pPr>
      <w:r>
        <w:t>Each permission is a switch; changing one saves the full permissions map.</w:t>
      </w:r>
    </w:p>
    <w:p>
      <w:pPr>
        <w:pStyle w:val="ListBullet"/>
      </w:pPr>
      <w:r>
        <w:t>Toast: “Permissions saved”.</w:t>
      </w:r>
    </w:p>
    <w:p>
      <w:pPr>
        <w:pStyle w:val="ListBullet"/>
      </w:pPr>
      <w:r>
        <w:t>settings.team.manage description explicitly: does not include permissions or compensation.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