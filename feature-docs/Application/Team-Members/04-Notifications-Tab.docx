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Members — Notifications Tab</w:t>
      </w:r>
    </w:p>
    <w:p>
      <w:r>
        <w:rPr>
          <w:i/>
        </w:rPr>
        <w:t>Email notifications for service providers.</w:t>
      </w:r>
    </w:p>
    <w:p>
      <w:pPr>
        <w:pStyle w:val="Heading1"/>
      </w:pPr>
      <w:r>
        <w:t>Copy</w:t>
      </w:r>
    </w:p>
    <w:p>
      <w:pPr>
        <w:pStyle w:val="ListBullet"/>
      </w:pPr>
      <w:r>
        <w:t>Appointment notifications for service providers. Push and SMS are not available yet.</w:t>
      </w:r>
    </w:p>
    <w:p>
      <w:pPr>
        <w:pStyle w:val="Heading1"/>
      </w:pPr>
      <w:r>
        <w:t>Toggles (save immediately on change)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appointment.booked</w:t>
            </w:r>
          </w:p>
        </w:tc>
        <w:tc>
          <w:tcPr>
            <w:tcW w:type="dxa" w:w="2880"/>
          </w:tcPr>
          <w:p>
            <w:r>
              <w:t>Appointment booked</w:t>
            </w:r>
          </w:p>
        </w:tc>
        <w:tc>
          <w:tcPr>
            <w:tcW w:type="dxa" w:w="2880"/>
          </w:tcPr>
          <w:p>
            <w:r>
              <w:t>Email when an appointment is booked with this staff member</w:t>
            </w:r>
          </w:p>
        </w:tc>
      </w:tr>
      <w:tr>
        <w:tc>
          <w:tcPr>
            <w:tcW w:type="dxa" w:w="2880"/>
          </w:tcPr>
          <w:p>
            <w:r>
              <w:t>appointment.rescheduled</w:t>
            </w:r>
          </w:p>
        </w:tc>
        <w:tc>
          <w:tcPr>
            <w:tcW w:type="dxa" w:w="2880"/>
          </w:tcPr>
          <w:p>
            <w:r>
              <w:t>Appointment rescheduled</w:t>
            </w:r>
          </w:p>
        </w:tc>
        <w:tc>
          <w:tcPr>
            <w:tcW w:type="dxa" w:w="2880"/>
          </w:tcPr>
          <w:p>
            <w:r>
              <w:t>Email when an assigned appointment is rescheduled</w:t>
            </w:r>
          </w:p>
        </w:tc>
      </w:tr>
      <w:tr>
        <w:tc>
          <w:tcPr>
            <w:tcW w:type="dxa" w:w="2880"/>
          </w:tcPr>
          <w:p>
            <w:r>
              <w:t>appointment.cancelled</w:t>
            </w:r>
          </w:p>
        </w:tc>
        <w:tc>
          <w:tcPr>
            <w:tcW w:type="dxa" w:w="2880"/>
          </w:tcPr>
          <w:p>
            <w:r>
              <w:t>Appointment canceled</w:t>
            </w:r>
          </w:p>
        </w:tc>
        <w:tc>
          <w:tcPr>
            <w:tcW w:type="dxa" w:w="2880"/>
          </w:tcPr>
          <w:p>
            <w:r>
              <w:t>Email when an assigned appointment is canceled</w:t>
            </w:r>
          </w:p>
        </w:tc>
      </w:tr>
    </w:tbl>
    <w:p/>
    <w:p>
      <w:pPr>
        <w:pStyle w:val="ListBullet"/>
      </w:pPr>
      <w:r>
        <w:t>Editable with settings.team.manage (or Owner/Admin).</w:t>
      </w:r>
    </w:p>
    <w:p>
      <w:pPr>
        <w:pStyle w:val="ListBullet"/>
      </w:pPr>
      <w:r>
        <w:t>Toast: “Notification settings saved”.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