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Members — Permissions &amp; Capabilities</w:t>
      </w:r>
    </w:p>
    <w:p>
      <w:r>
        <w:rPr>
          <w:i/>
        </w:rPr>
        <w:t>Access matrix and API vs UI.</w:t>
      </w:r>
    </w:p>
    <w:p>
      <w:pPr>
        <w:pStyle w:val="Heading1"/>
      </w:pPr>
      <w:r>
        <w:t>Frontend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Flag in UI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canManageTeam</w:t>
            </w:r>
          </w:p>
        </w:tc>
        <w:tc>
          <w:tcPr>
            <w:tcW w:type="dxa" w:w="4320"/>
          </w:tcPr>
          <w:p>
            <w:r>
              <w:t>members.invite OR settings.team.manage — add staff, edit details/notifications/services/hours</w:t>
            </w:r>
          </w:p>
        </w:tc>
      </w:tr>
      <w:tr>
        <w:tc>
          <w:tcPr>
            <w:tcW w:type="dxa" w:w="4320"/>
          </w:tcPr>
          <w:p>
            <w:r>
              <w:t>canManage (Owner/Admin)</w:t>
            </w:r>
          </w:p>
        </w:tc>
        <w:tc>
          <w:tcPr>
            <w:tcW w:type="dxa" w:w="4320"/>
          </w:tcPr>
          <w:p>
            <w:r>
              <w:t>members.invite — permissions, compensation, archive (not self)</w:t>
            </w:r>
          </w:p>
        </w:tc>
      </w:tr>
    </w:tbl>
    <w:p/>
    <w:p>
      <w:pPr>
        <w:pStyle w:val="Heading1"/>
      </w:pPr>
      <w:r>
        <w:t>Staff permission key for this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settings.team.manage</w:t>
            </w:r>
          </w:p>
        </w:tc>
        <w:tc>
          <w:tcPr>
            <w:tcW w:type="dxa" w:w="2880"/>
          </w:tcPr>
          <w:p>
            <w:r>
              <w:t>Can manage staff members</w:t>
            </w:r>
          </w:p>
        </w:tc>
        <w:tc>
          <w:tcPr>
            <w:tcW w:type="dxa" w:w="2880"/>
          </w:tcPr>
          <w:p>
            <w:r>
              <w:t>Add staff and edit details. Does not include permissions or compensation.</w:t>
            </w:r>
          </w:p>
        </w:tc>
      </w:tr>
    </w:tbl>
    <w:p/>
    <w:p>
      <w:pPr>
        <w:pStyle w:val="Heading1"/>
      </w:pPr>
      <w:r>
        <w:t>UI vs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In UI?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List / search members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 staff (+ optional invite)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Add dialog</w:t>
            </w:r>
          </w:p>
        </w:tc>
      </w:tr>
      <w:tr>
        <w:tc>
          <w:tcPr>
            <w:tcW w:type="dxa" w:w="2880"/>
          </w:tcPr>
          <w:p>
            <w:r>
              <w:t>Invite-only endpoint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POST …/invite</w:t>
            </w:r>
          </w:p>
        </w:tc>
      </w:tr>
      <w:tr>
        <w:tc>
          <w:tcPr>
            <w:tcW w:type="dxa" w:w="2880"/>
          </w:tcPr>
          <w:p>
            <w:r>
              <w:t>Resend invite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Details when INVITED</w:t>
            </w:r>
          </w:p>
        </w:tc>
      </w:tr>
      <w:tr>
        <w:tc>
          <w:tcPr>
            <w:tcW w:type="dxa" w:w="2880"/>
          </w:tcPr>
          <w:p>
            <w:r>
              <w:t>Update details / flags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Details tab</w:t>
            </w:r>
          </w:p>
        </w:tc>
      </w:tr>
      <w:tr>
        <w:tc>
          <w:tcPr>
            <w:tcW w:type="dxa" w:w="2880"/>
          </w:tcPr>
          <w:p>
            <w:r>
              <w:t>Time clock PIN set/remove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Dialog; DELETE pin API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3 appointment emails</w:t>
            </w:r>
          </w:p>
        </w:tc>
      </w:tr>
      <w:tr>
        <w:tc>
          <w:tcPr>
            <w:tcW w:type="dxa" w:w="2880"/>
          </w:tcPr>
          <w:p>
            <w:r>
              <w:t>Permissions map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Normal staff; Owner/Admin editor</w:t>
            </w:r>
          </w:p>
        </w:tc>
      </w:tr>
      <w:tr>
        <w:tc>
          <w:tcPr>
            <w:tcW w:type="dxa" w:w="2880"/>
          </w:tcPr>
          <w:p>
            <w:r>
              <w:t>Services assignments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 commission UI on Team tab</w:t>
            </w:r>
          </w:p>
        </w:tc>
      </w:tr>
      <w:tr>
        <w:tc>
          <w:tcPr>
            <w:tcW w:type="dxa" w:w="2880"/>
          </w:tcPr>
          <w:p>
            <w:r>
              <w:t>Work hours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Via online-booking schedule API</w:t>
            </w:r>
          </w:p>
        </w:tc>
      </w:tr>
      <w:tr>
        <w:tc>
          <w:tcPr>
            <w:tcW w:type="dxa" w:w="2880"/>
          </w:tcPr>
          <w:p>
            <w:r>
              <w:t>Compensation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Owner/Admin; Normal only</w:t>
            </w:r>
          </w:p>
        </w:tc>
      </w:tr>
      <w:tr>
        <w:tc>
          <w:tcPr>
            <w:tcW w:type="dxa" w:w="2880"/>
          </w:tcPr>
          <w:p>
            <w:r>
              <w:t>Archive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Owner/Admin; not self</w:t>
            </w:r>
          </w:p>
        </w:tc>
      </w:tr>
      <w:tr>
        <w:tc>
          <w:tcPr>
            <w:tcW w:type="dxa" w:w="2880"/>
          </w:tcPr>
          <w:p>
            <w:r>
              <w:t>Hard remove member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DELETE; OWNER only</w:t>
            </w:r>
          </w:p>
        </w:tc>
      </w:tr>
      <w:tr>
        <w:tc>
          <w:tcPr>
            <w:tcW w:type="dxa" w:w="2880"/>
          </w:tcPr>
          <w:p>
            <w:r>
              <w:t>Generic PATCH member / staff-profile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Alternate update paths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