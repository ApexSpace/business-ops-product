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Client Memberships Workspace</w:t>
      </w:r>
    </w:p>
    <w:p>
      <w:r>
        <w:rPr>
          <w:i/>
        </w:rPr>
        <w:t>Route: /business/memberships — Manage client subscriptions and billing.</w:t>
      </w:r>
    </w:p>
    <w:p>
      <w:pPr>
        <w:pStyle w:val="Heading1"/>
      </w:pPr>
      <w:r>
        <w:t>Page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Memberships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Manage client subscriptions and billing.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Search by client or plan…</w:t>
            </w:r>
          </w:p>
        </w:tc>
      </w:tr>
      <w:tr>
        <w:tc>
          <w:tcPr>
            <w:tcW w:type="dxa" w:w="4320"/>
          </w:tcPr>
          <w:p>
            <w:r>
              <w:t>Manage plans (manage)</w:t>
            </w:r>
          </w:p>
        </w:tc>
        <w:tc>
          <w:tcPr>
            <w:tcW w:type="dxa" w:w="4320"/>
          </w:tcPr>
          <w:p>
            <w:r>
              <w:t>→ /business/memberships/plans</w:t>
            </w:r>
          </w:p>
        </w:tc>
      </w:tr>
      <w:tr>
        <w:tc>
          <w:tcPr>
            <w:tcW w:type="dxa" w:w="4320"/>
          </w:tcPr>
          <w:p>
            <w:r>
              <w:t>Settings (manage)</w:t>
            </w:r>
          </w:p>
        </w:tc>
        <w:tc>
          <w:tcPr>
            <w:tcW w:type="dxa" w:w="4320"/>
          </w:tcPr>
          <w:p>
            <w:r>
              <w:t>→ /business/memberships/settings</w:t>
            </w:r>
          </w:p>
        </w:tc>
      </w:tr>
      <w:tr>
        <w:tc>
          <w:tcPr>
            <w:tcW w:type="dxa" w:w="4320"/>
          </w:tcPr>
          <w:p>
            <w:r>
              <w:t>Options (sliders)</w:t>
            </w:r>
          </w:p>
        </w:tc>
        <w:tc>
          <w:tcPr>
            <w:tcW w:type="dxa" w:w="4320"/>
          </w:tcPr>
          <w:p>
            <w:r>
              <w:t>Filter dialog + Download CSV</w:t>
            </w:r>
          </w:p>
        </w:tc>
      </w:tr>
      <w:tr>
        <w:tc>
          <w:tcPr>
            <w:tcW w:type="dxa" w:w="4320"/>
          </w:tcPr>
          <w:p>
            <w:r>
              <w:t>New Membership (manage)</w:t>
            </w:r>
          </w:p>
        </w:tc>
        <w:tc>
          <w:tcPr>
            <w:tcW w:type="dxa" w:w="4320"/>
          </w:tcPr>
          <w:p>
            <w:r>
              <w:t>Opens start dialog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25 per page</w:t>
            </w:r>
          </w:p>
        </w:tc>
      </w:tr>
    </w:tbl>
    <w:p/>
    <w:p>
      <w:pPr>
        <w:pStyle w:val="Heading1"/>
      </w:pPr>
      <w:r>
        <w:t>Table columns</w:t>
      </w:r>
    </w:p>
    <w:p>
      <w:pPr>
        <w:pStyle w:val="ListBullet"/>
      </w:pPr>
      <w:r>
        <w:t>Client (link to Contacts)</w:t>
      </w:r>
    </w:p>
    <w:p>
      <w:pPr>
        <w:pStyle w:val="ListBullet"/>
      </w:pPr>
      <w:r>
        <w:t>Plan (emoji + name)</w:t>
      </w:r>
    </w:p>
    <w:p>
      <w:pPr>
        <w:pStyle w:val="ListBullet"/>
      </w:pPr>
      <w:r>
        <w:t>Start date</w:t>
      </w:r>
    </w:p>
    <w:p>
      <w:pPr>
        <w:pStyle w:val="ListBullet"/>
      </w:pPr>
      <w:r>
        <w:t>Price (e.g. $X / mo|wk|yr)</w:t>
      </w:r>
    </w:p>
    <w:p>
      <w:pPr>
        <w:pStyle w:val="ListBullet"/>
      </w:pPr>
      <w:r>
        <w:t>Status badge</w:t>
      </w:r>
    </w:p>
    <w:p>
      <w:pPr>
        <w:pStyle w:val="Heading1"/>
      </w:pPr>
      <w:r>
        <w:t>Options 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All (except canceled) | Active | Scheduled | Past due | Unpaid | Paused | Canceled</w:t>
            </w:r>
          </w:p>
        </w:tc>
      </w:tr>
      <w:tr>
        <w:tc>
          <w:tcPr>
            <w:tcW w:type="dxa" w:w="4320"/>
          </w:tcPr>
          <w:p>
            <w:r>
              <w:t>Membership plan</w:t>
            </w:r>
          </w:p>
        </w:tc>
        <w:tc>
          <w:tcPr>
            <w:tcW w:type="dxa" w:w="4320"/>
          </w:tcPr>
          <w:p>
            <w:r>
              <w:t>All or specific plan</w:t>
            </w:r>
          </w:p>
        </w:tc>
      </w:tr>
      <w:tr>
        <w:tc>
          <w:tcPr>
            <w:tcW w:type="dxa" w:w="4320"/>
          </w:tcPr>
          <w:p>
            <w:r>
              <w:t>Show different versions only</w:t>
            </w:r>
          </w:p>
        </w:tc>
        <w:tc>
          <w:tcPr>
            <w:tcW w:type="dxa" w:w="4320"/>
          </w:tcPr>
          <w:p>
            <w:r>
              <w:t>Switch</w:t>
            </w:r>
          </w:p>
        </w:tc>
      </w:tr>
      <w:tr>
        <w:tc>
          <w:tcPr>
            <w:tcW w:type="dxa" w:w="4320"/>
          </w:tcPr>
          <w:p>
            <w:r>
              <w:t>Show older unpaid (over 1 month)</w:t>
            </w:r>
          </w:p>
        </w:tc>
        <w:tc>
          <w:tcPr>
            <w:tcW w:type="dxa" w:w="4320"/>
          </w:tcPr>
          <w:p>
            <w:r>
              <w:t>Switch</w:t>
            </w:r>
          </w:p>
        </w:tc>
      </w:tr>
      <w:tr>
        <w:tc>
          <w:tcPr>
            <w:tcW w:type="dxa" w:w="4320"/>
          </w:tcPr>
          <w:p>
            <w:r>
              <w:t>Download CSV</w:t>
            </w:r>
          </w:p>
        </w:tc>
        <w:tc>
          <w:tcPr>
            <w:tcW w:type="dxa" w:w="4320"/>
          </w:tcPr>
          <w:p>
            <w:r>
              <w:t>exportClientMemberships with current filters</w:t>
            </w:r>
          </w:p>
        </w:tc>
      </w:tr>
    </w:tbl>
    <w:p/>
    <w:p>
      <w:pPr>
        <w:pStyle w:val="Heading1"/>
      </w:pPr>
      <w:r>
        <w:t>Deep links</w:t>
      </w:r>
    </w:p>
    <w:p>
      <w:pPr>
        <w:pStyle w:val="ListBullet"/>
      </w:pPr>
      <w:r>
        <w:t>?selected= — open membership detail</w:t>
      </w:r>
    </w:p>
    <w:p>
      <w:pPr>
        <w:pStyle w:val="ListBullet"/>
      </w:pPr>
      <w:r>
        <w:t>?contact= — filter/start for that client (opens New membership; does not open detail)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