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Images</w:t>
      </w:r>
    </w:p>
    <w:p>
      <w:r>
        <w:rPr>
          <w:i/>
          <w:color w:val="666666"/>
        </w:rPr>
        <w:t>Featured image and gallery uploads on the product detail drawer.</w:t>
      </w:r>
    </w:p>
    <w:p>
      <w:pPr>
        <w:pStyle w:val="Heading1"/>
      </w:pPr>
      <w:r>
        <w:t>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Formats</w:t>
            </w:r>
          </w:p>
        </w:tc>
        <w:tc>
          <w:tcPr>
            <w:tcW w:type="dxa" w:w="4320"/>
          </w:tcPr>
          <w:p>
            <w:r>
              <w:t>JPEG, PNG, WebP</w:t>
            </w:r>
          </w:p>
        </w:tc>
      </w:tr>
      <w:tr>
        <w:tc>
          <w:tcPr>
            <w:tcW w:type="dxa" w:w="4320"/>
          </w:tcPr>
          <w:p>
            <w:r>
              <w:t>Max size</w:t>
            </w:r>
          </w:p>
        </w:tc>
        <w:tc>
          <w:tcPr>
            <w:tcW w:type="dxa" w:w="4320"/>
          </w:tcPr>
          <w:p>
            <w:r>
              <w:t>5 MB</w:t>
            </w:r>
          </w:p>
        </w:tc>
      </w:tr>
      <w:tr>
        <w:tc>
          <w:tcPr>
            <w:tcW w:type="dxa" w:w="4320"/>
          </w:tcPr>
          <w:p>
            <w:r>
              <w:t>Min dimensions</w:t>
            </w:r>
          </w:p>
        </w:tc>
        <w:tc>
          <w:tcPr>
            <w:tcW w:type="dxa" w:w="4320"/>
          </w:tcPr>
          <w:p>
            <w:r>
              <w:t>800×800 px</w:t>
            </w:r>
          </w:p>
        </w:tc>
      </w:tr>
      <w:tr>
        <w:tc>
          <w:tcPr>
            <w:tcW w:type="dxa" w:w="4320"/>
          </w:tcPr>
          <w:p>
            <w:r>
              <w:t>Gallery max</w:t>
            </w:r>
          </w:p>
        </w:tc>
        <w:tc>
          <w:tcPr>
            <w:tcW w:type="dxa" w:w="4320"/>
          </w:tcPr>
          <w:p>
            <w:r>
              <w:t>10 images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Uploaded as PRIVATE storage assets</w:t>
            </w:r>
          </w:p>
        </w:tc>
      </w:tr>
    </w:tbl>
    <w:p/>
    <w:p>
      <w:pPr>
        <w:pStyle w:val="Heading1"/>
      </w:pPr>
      <w:r>
        <w:t>Featured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4320"/>
          </w:tcPr>
          <w:p>
            <w:r>
              <w:t>Upload / Replace</w:t>
            </w:r>
          </w:p>
        </w:tc>
        <w:tc>
          <w:tcPr>
            <w:tcW w:type="dxa" w:w="4320"/>
          </w:tcPr>
          <w:p>
            <w:r>
              <w:t>Upload featured / Replace featured</w:t>
            </w:r>
          </w:p>
        </w:tc>
      </w:tr>
      <w:tr>
        <w:tc>
          <w:tcPr>
            <w:tcW w:type="dxa" w:w="4320"/>
          </w:tcPr>
          <w:p>
            <w:r>
              <w:t>Remove</w:t>
            </w:r>
          </w:p>
        </w:tc>
        <w:tc>
          <w:tcPr>
            <w:tcW w:type="dxa" w:w="4320"/>
          </w:tcPr>
          <w:p>
            <w:r>
              <w:t>Remove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4:3 aspect preview</w:t>
            </w:r>
          </w:p>
        </w:tc>
      </w:tr>
      <w:tr>
        <w:tc>
          <w:tcPr>
            <w:tcW w:type="dxa" w:w="4320"/>
          </w:tcPr>
          <w:p>
            <w:r>
              <w:t>Toasts</w:t>
            </w:r>
          </w:p>
        </w:tc>
        <w:tc>
          <w:tcPr>
            <w:tcW w:type="dxa" w:w="4320"/>
          </w:tcPr>
          <w:p>
            <w:r>
              <w:t>Featured image updated / removed</w:t>
            </w:r>
          </w:p>
        </w:tc>
      </w:tr>
    </w:tbl>
    <w:p/>
    <w:p>
      <w:pPr>
        <w:pStyle w:val="Heading1"/>
      </w:pPr>
      <w:r>
        <w:t>Gallery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4320"/>
          </w:tcPr>
          <w:p>
            <w:r>
              <w:t>Counter</w:t>
            </w:r>
          </w:p>
        </w:tc>
        <w:tc>
          <w:tcPr>
            <w:tcW w:type="dxa" w:w="4320"/>
          </w:tcPr>
          <w:p>
            <w:r>
              <w:t>Gallery (n/10)</w:t>
            </w:r>
          </w:p>
        </w:tc>
      </w:tr>
      <w:tr>
        <w:tc>
          <w:tcPr>
            <w:tcW w:type="dxa" w:w="4320"/>
          </w:tcPr>
          <w:p>
            <w:r>
              <w:t>Add</w:t>
            </w:r>
          </w:p>
        </w:tc>
        <w:tc>
          <w:tcPr>
            <w:tcW w:type="dxa" w:w="4320"/>
          </w:tcPr>
          <w:p>
            <w:r>
              <w:t>Add gallery image</w:t>
            </w:r>
          </w:p>
        </w:tc>
      </w:tr>
      <w:tr>
        <w:tc>
          <w:tcPr>
            <w:tcW w:type="dxa" w:w="4320"/>
          </w:tcPr>
          <w:p>
            <w:r>
              <w:t>Remove</w:t>
            </w:r>
          </w:p>
        </w:tc>
        <w:tc>
          <w:tcPr>
            <w:tcW w:type="dxa" w:w="4320"/>
          </w:tcPr>
          <w:p>
            <w:r>
              <w:t>Hover trash on tile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No gallery images yet.</w:t>
            </w:r>
          </w:p>
        </w:tc>
      </w:tr>
      <w:tr>
        <w:tc>
          <w:tcPr>
            <w:tcW w:type="dxa" w:w="4320"/>
          </w:tcPr>
          <w:p>
            <w:r>
              <w:t>Toasts</w:t>
            </w:r>
          </w:p>
        </w:tc>
        <w:tc>
          <w:tcPr>
            <w:tcW w:type="dxa" w:w="4320"/>
          </w:tcPr>
          <w:p>
            <w:r>
              <w:t>Gallery image added / removed</w:t>
            </w:r>
          </w:p>
        </w:tc>
      </w:tr>
    </w:tbl>
    <w:p/>
    <w:p>
      <w:pPr>
        <w:pStyle w:val="Heading1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t>Get featured</w:t>
            </w:r>
          </w:p>
        </w:tc>
        <w:tc>
          <w:tcPr>
            <w:tcW w:type="dxa" w:w="4320"/>
          </w:tcPr>
          <w:p>
            <w:r>
              <w:t>GET /products/:id/images/featured</w:t>
            </w:r>
          </w:p>
        </w:tc>
      </w:tr>
      <w:tr>
        <w:tc>
          <w:tcPr>
            <w:tcW w:type="dxa" w:w="4320"/>
          </w:tcPr>
          <w:p>
            <w:r>
              <w:t>Set featured</w:t>
            </w:r>
          </w:p>
        </w:tc>
        <w:tc>
          <w:tcPr>
            <w:tcW w:type="dxa" w:w="4320"/>
          </w:tcPr>
          <w:p>
            <w:r>
              <w:t>PUT /products/:id/images/featured { fileAssetId }</w:t>
            </w:r>
          </w:p>
        </w:tc>
      </w:tr>
      <w:tr>
        <w:tc>
          <w:tcPr>
            <w:tcW w:type="dxa" w:w="4320"/>
          </w:tcPr>
          <w:p>
            <w:r>
              <w:t>Clear featured</w:t>
            </w:r>
          </w:p>
        </w:tc>
        <w:tc>
          <w:tcPr>
            <w:tcW w:type="dxa" w:w="4320"/>
          </w:tcPr>
          <w:p>
            <w:r>
              <w:t>DELETE /products/:id/images/featured</w:t>
            </w:r>
          </w:p>
        </w:tc>
      </w:tr>
      <w:tr>
        <w:tc>
          <w:tcPr>
            <w:tcW w:type="dxa" w:w="4320"/>
          </w:tcPr>
          <w:p>
            <w:r>
              <w:t>Featured download URL</w:t>
            </w:r>
          </w:p>
        </w:tc>
        <w:tc>
          <w:tcPr>
            <w:tcW w:type="dxa" w:w="4320"/>
          </w:tcPr>
          <w:p>
            <w:r>
              <w:t>GET …/images/featured/download-url</w:t>
            </w:r>
          </w:p>
        </w:tc>
      </w:tr>
      <w:tr>
        <w:tc>
          <w:tcPr>
            <w:tcW w:type="dxa" w:w="4320"/>
          </w:tcPr>
          <w:p>
            <w:r>
              <w:t>List gallery</w:t>
            </w:r>
          </w:p>
        </w:tc>
        <w:tc>
          <w:tcPr>
            <w:tcW w:type="dxa" w:w="4320"/>
          </w:tcPr>
          <w:p>
            <w:r>
              <w:t>GET /products/:id/images</w:t>
            </w:r>
          </w:p>
        </w:tc>
      </w:tr>
      <w:tr>
        <w:tc>
          <w:tcPr>
            <w:tcW w:type="dxa" w:w="4320"/>
          </w:tcPr>
          <w:p>
            <w:r>
              <w:t>Add gallery</w:t>
            </w:r>
          </w:p>
        </w:tc>
        <w:tc>
          <w:tcPr>
            <w:tcW w:type="dxa" w:w="4320"/>
          </w:tcPr>
          <w:p>
            <w:r>
              <w:t>POST /products/:id/images { fileAssetId, altText? }</w:t>
            </w:r>
          </w:p>
        </w:tc>
      </w:tr>
      <w:tr>
        <w:tc>
          <w:tcPr>
            <w:tcW w:type="dxa" w:w="4320"/>
          </w:tcPr>
          <w:p>
            <w:r>
              <w:t>Reorder gallery</w:t>
            </w:r>
          </w:p>
        </w:tc>
        <w:tc>
          <w:tcPr>
            <w:tcW w:type="dxa" w:w="4320"/>
          </w:tcPr>
          <w:p>
            <w:r>
              <w:t>POST /products/:id/images/reorder (API; not in UI)</w:t>
            </w:r>
          </w:p>
        </w:tc>
      </w:tr>
      <w:tr>
        <w:tc>
          <w:tcPr>
            <w:tcW w:type="dxa" w:w="4320"/>
          </w:tcPr>
          <w:p>
            <w:r>
              <w:t>Patch image</w:t>
            </w:r>
          </w:p>
        </w:tc>
        <w:tc>
          <w:tcPr>
            <w:tcW w:type="dxa" w:w="4320"/>
          </w:tcPr>
          <w:p>
            <w:r>
              <w:t>PATCH /products/:id/images/:imageId (API)</w:t>
            </w:r>
          </w:p>
        </w:tc>
      </w:tr>
      <w:tr>
        <w:tc>
          <w:tcPr>
            <w:tcW w:type="dxa" w:w="4320"/>
          </w:tcPr>
          <w:p>
            <w:r>
              <w:t>Delete gallery</w:t>
            </w:r>
          </w:p>
        </w:tc>
        <w:tc>
          <w:tcPr>
            <w:tcW w:type="dxa" w:w="4320"/>
          </w:tcPr>
          <w:p>
            <w:r>
              <w:t>DELETE /products/:id/images/:imageId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