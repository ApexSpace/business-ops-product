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Products — Detail Drawer</w:t>
      </w:r>
    </w:p>
    <w:p>
      <w:r>
        <w:rPr>
          <w:i/>
          <w:color w:val="666666"/>
        </w:rPr>
        <w:t>View mode chrome and summary sections (before edit).</w:t>
      </w:r>
    </w:p>
    <w:p>
      <w:pPr>
        <w:pStyle w:val="Heading1"/>
      </w:pPr>
      <w:r>
        <w:t>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Product name (or “Update product” in edit mode)</w:t>
            </w:r>
          </w:p>
        </w:tc>
      </w:tr>
      <w:tr>
        <w:tc>
          <w:tcPr>
            <w:tcW w:type="dxa" w:w="4320"/>
          </w:tcPr>
          <w:p>
            <w:r>
              <w:t>Subtitle</w:t>
            </w:r>
          </w:p>
        </w:tc>
        <w:tc>
          <w:tcPr>
            <w:tcW w:type="dxa" w:w="4320"/>
          </w:tcPr>
          <w:p>
            <w:r>
              <w:t>Category name or “Uncategorized”</w:t>
            </w:r>
          </w:p>
        </w:tc>
      </w:tr>
      <w:tr>
        <w:tc>
          <w:tcPr>
            <w:tcW w:type="dxa" w:w="4320"/>
          </w:tcPr>
          <w:p>
            <w:r>
              <w:t>Badges</w:t>
            </w:r>
          </w:p>
        </w:tc>
        <w:tc>
          <w:tcPr>
            <w:tcW w:type="dxa" w:w="4320"/>
          </w:tcPr>
          <w:p>
            <w:r>
              <w:t>productType (SIMPLE/VARIABLE/BUNDLE) + status ACTIVE/ARCHIVED</w:t>
            </w:r>
          </w:p>
        </w:tc>
      </w:tr>
      <w:tr>
        <w:tc>
          <w:tcPr>
            <w:tcW w:type="dxa" w:w="4320"/>
          </w:tcPr>
          <w:p>
            <w:r>
              <w:t>Edit</w:t>
            </w:r>
          </w:p>
        </w:tc>
        <w:tc>
          <w:tcPr>
            <w:tcW w:type="dxa" w:w="4320"/>
          </w:tcPr>
          <w:p>
            <w:r>
              <w:t>Outline button — products.manage</w:t>
            </w:r>
          </w:p>
        </w:tc>
      </w:tr>
      <w:tr>
        <w:tc>
          <w:tcPr>
            <w:tcW w:type="dxa" w:w="4320"/>
          </w:tcPr>
          <w:p>
            <w:r>
              <w:t>Overflow</w:t>
            </w:r>
          </w:p>
        </w:tc>
        <w:tc>
          <w:tcPr>
            <w:tcW w:type="dxa" w:w="4320"/>
          </w:tcPr>
          <w:p>
            <w:r>
              <w:t>Delete (destructive)</w:t>
            </w:r>
          </w:p>
        </w:tc>
      </w:tr>
      <w:tr>
        <w:tc>
          <w:tcPr>
            <w:tcW w:type="dxa" w:w="4320"/>
          </w:tcPr>
          <w:p>
            <w:r>
              <w:t>Edit footer</w:t>
            </w:r>
          </w:p>
        </w:tc>
        <w:tc>
          <w:tcPr>
            <w:tcW w:type="dxa" w:w="4320"/>
          </w:tcPr>
          <w:p>
            <w:r>
              <w:t>Cancel | Save changes</w:t>
            </w:r>
          </w:p>
        </w:tc>
      </w:tr>
    </w:tbl>
    <w:p/>
    <w:p>
      <w:pPr>
        <w:pStyle w:val="Heading1"/>
      </w:pPr>
      <w:r>
        <w:t>View body — summary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Field shown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Price</w:t>
            </w:r>
          </w:p>
        </w:tc>
        <w:tc>
          <w:tcPr>
            <w:tcW w:type="dxa" w:w="4320"/>
          </w:tcPr>
          <w:p>
            <w:r>
              <w:t>unitPrice as money</w:t>
            </w:r>
          </w:p>
        </w:tc>
      </w:tr>
      <w:tr>
        <w:tc>
          <w:tcPr>
            <w:tcW w:type="dxa" w:w="4320"/>
          </w:tcPr>
          <w:p>
            <w:r>
              <w:t>Stock</w:t>
            </w:r>
          </w:p>
        </w:tc>
        <w:tc>
          <w:tcPr>
            <w:tcW w:type="dxa" w:w="4320"/>
          </w:tcPr>
          <w:p>
            <w:r>
              <w:t>stockQuantity if tracking, else —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>If set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If set</w:t>
            </w:r>
          </w:p>
        </w:tc>
      </w:tr>
    </w:tbl>
    <w:p/>
    <w:p>
      <w:pPr>
        <w:pStyle w:val="Heading1"/>
      </w:pPr>
      <w:r>
        <w:t>View body — sections below</w:t>
      </w:r>
    </w:p>
    <w:p>
      <w:pPr>
        <w:pStyle w:val="ListBullet"/>
      </w:pPr>
      <w:r>
        <w:t>Images panel (featured + gallery)</w:t>
      </w:r>
    </w:p>
    <w:p>
      <w:pPr>
        <w:pStyle w:val="ListBullet"/>
      </w:pPr>
      <w:r>
        <w:t>Options editor (VARIABLE + canManage)</w:t>
      </w:r>
    </w:p>
    <w:p>
      <w:pPr>
        <w:pStyle w:val="ListBullet"/>
      </w:pPr>
      <w:r>
        <w:t>Variants table (VARIABLE with variants): Variant label | Stock</w:t>
      </w:r>
    </w:p>
    <w:p>
      <w:pPr>
        <w:pStyle w:val="ListBullet"/>
      </w:pPr>
      <w:r>
        <w:t>Inventory adjustment form (trackInventory + canManage)</w:t>
      </w:r>
    </w:p>
    <w:p>
      <w:pPr>
        <w:pStyle w:val="ListBullet"/>
      </w:pPr>
      <w:r>
        <w:t>Recent adjustments (up to 8)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