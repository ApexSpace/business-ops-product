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Products — Overview</w:t>
      </w:r>
    </w:p>
    <w:p>
      <w:r>
        <w:rPr>
          <w:i/>
          <w:color w:val="666666"/>
        </w:rPr>
        <w:t>Catalog, categories, pricing, inventory, variants, images, import/export, and checkout usage.</w:t>
      </w:r>
    </w:p>
    <w:p>
      <w:pPr>
        <w:pStyle w:val="Heading1"/>
      </w:pPr>
      <w:r>
        <w:t>What this feature is</w:t>
      </w:r>
    </w:p>
    <w:p>
      <w:pPr>
        <w:pStyle w:val="ListBullet"/>
      </w:pPr>
      <w:r>
        <w:t>Business app: Products (Apps menu) → /business/products</w:t>
      </w:r>
    </w:p>
    <w:p>
      <w:pPr>
        <w:pStyle w:val="ListBullet"/>
      </w:pPr>
      <w:r>
        <w:t>Module/capability: products (route capability products.list)</w:t>
      </w:r>
    </w:p>
    <w:p>
      <w:pPr>
        <w:pStyle w:val="ListBullet"/>
      </w:pPr>
      <w:r>
        <w:t>Not under Settings → … — product “settings” live in the Products workspace (options sheet + per-product Sales settings toggles).</w:t>
      </w:r>
    </w:p>
    <w:p>
      <w:pPr>
        <w:pStyle w:val="ListBullet"/>
      </w:pPr>
      <w:r>
        <w:t>Used by Sales checkout when adding product line items (and non-retail sales permission).</w:t>
      </w:r>
    </w:p>
    <w:p>
      <w:pPr>
        <w:pStyle w:val="ListBullet"/>
      </w:pPr>
      <w:r>
        <w:t>Page description: Product catalog, inventory, variants, and bundles.</w:t>
      </w:r>
    </w:p>
    <w:p>
      <w:pPr>
        <w:pStyle w:val="Heading1"/>
      </w:pPr>
      <w:r>
        <w:t>Product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UI notes</w:t>
            </w:r>
          </w:p>
        </w:tc>
      </w:tr>
      <w:tr>
        <w:tc>
          <w:tcPr>
            <w:tcW w:type="dxa" w:w="2880"/>
          </w:tcPr>
          <w:p>
            <w:r>
              <w:t>SIMPLE</w:t>
            </w:r>
          </w:p>
        </w:tc>
        <w:tc>
          <w:tcPr>
            <w:tcW w:type="dxa" w:w="2880"/>
          </w:tcPr>
          <w:p>
            <w:r>
              <w:t>Single SKU product</w:t>
            </w:r>
          </w:p>
        </w:tc>
        <w:tc>
          <w:tcPr>
            <w:tcW w:type="dxa" w:w="2880"/>
          </w:tcPr>
          <w:p>
            <w:r>
              <w:t>Initial stock on create; inventory adjustments on product</w:t>
            </w:r>
          </w:p>
        </w:tc>
      </w:tr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Options → variant matrix</w:t>
            </w:r>
          </w:p>
        </w:tc>
        <w:tc>
          <w:tcPr>
            <w:tcW w:type="dxa" w:w="2880"/>
          </w:tcPr>
          <w:p>
            <w:r>
              <w:t>Add Size/Color options + values; variants table; adjust per variant</w:t>
            </w:r>
          </w:p>
        </w:tc>
      </w:tr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Bundle of items</w:t>
            </w:r>
          </w:p>
        </w:tc>
        <w:tc>
          <w:tcPr>
            <w:tcW w:type="dxa" w:w="2880"/>
          </w:tcPr>
          <w:p>
            <w:r>
              <w:t>Type selectable; UI note: bundle item config after create; API PUT bundles exists</w:t>
            </w:r>
          </w:p>
        </w:tc>
      </w:tr>
    </w:tbl>
    <w:p/>
    <w:p>
      <w:pPr>
        <w:pStyle w:val="Heading1"/>
      </w:pPr>
      <w:r>
        <w:t>Product 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Badge / use</w:t>
            </w:r>
          </w:p>
        </w:tc>
      </w:tr>
      <w:tr>
        <w:tc>
          <w:tcPr>
            <w:tcW w:type="dxa" w:w="4320"/>
          </w:tcPr>
          <w:p>
            <w:r>
              <w:t>ACTIVE</w:t>
            </w:r>
          </w:p>
        </w:tc>
        <w:tc>
          <w:tcPr>
            <w:tcW w:type="dxa" w:w="4320"/>
          </w:tcPr>
          <w:p>
            <w:r>
              <w:t>Success badge — sellable / listed</w:t>
            </w:r>
          </w:p>
        </w:tc>
      </w:tr>
      <w:tr>
        <w:tc>
          <w:tcPr>
            <w:tcW w:type="dxa" w:w="4320"/>
          </w:tcPr>
          <w:p>
            <w:r>
              <w:t>ARCHIVED</w:t>
            </w:r>
          </w:p>
        </w:tc>
        <w:tc>
          <w:tcPr>
            <w:tcW w:type="dxa" w:w="4320"/>
          </w:tcPr>
          <w:p>
            <w:r>
              <w:t>Secondary badge — archived</w:t>
            </w:r>
          </w:p>
        </w:tc>
      </w:tr>
    </w:tbl>
    <w:p/>
    <w:p>
      <w:pPr>
        <w:pStyle w:val="Heading1"/>
      </w:pPr>
      <w:r>
        <w:t>Designer screen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Screen / surface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Entry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Products list</w:t>
            </w:r>
          </w:p>
        </w:tc>
        <w:tc>
          <w:tcPr>
            <w:tcW w:type="dxa" w:w="2880"/>
          </w:tcPr>
          <w:p>
            <w:r>
              <w:t>/business/products</w:t>
            </w:r>
          </w:p>
        </w:tc>
        <w:tc>
          <w:tcPr>
            <w:tcW w:type="dxa" w:w="2880"/>
          </w:tcPr>
          <w:p>
            <w:r>
              <w:t>Search, paginate, open product</w:t>
            </w:r>
          </w:p>
        </w:tc>
      </w:tr>
      <w:tr>
        <w:tc>
          <w:tcPr>
            <w:tcW w:type="dxa" w:w="2880"/>
          </w:tcPr>
          <w:p>
            <w:r>
              <w:t>New Product sheet</w:t>
            </w:r>
          </w:p>
        </w:tc>
        <w:tc>
          <w:tcPr>
            <w:tcW w:type="dxa" w:w="2880"/>
          </w:tcPr>
          <w:p>
            <w:r>
              <w:t>New Product</w:t>
            </w:r>
          </w:p>
        </w:tc>
        <w:tc>
          <w:tcPr>
            <w:tcW w:type="dxa" w:w="2880"/>
          </w:tcPr>
          <w:p>
            <w:r>
              <w:t>Create SIMPLE / VARIABLE / BUNDLE</w:t>
            </w:r>
          </w:p>
        </w:tc>
      </w:tr>
      <w:tr>
        <w:tc>
          <w:tcPr>
            <w:tcW w:type="dxa" w:w="2880"/>
          </w:tcPr>
          <w:p>
            <w:r>
              <w:t>Product detail drawer</w:t>
            </w:r>
          </w:p>
        </w:tc>
        <w:tc>
          <w:tcPr>
            <w:tcW w:type="dxa" w:w="2880"/>
          </w:tcPr>
          <w:p>
            <w:r>
              <w:t>Row click</w:t>
            </w:r>
          </w:p>
        </w:tc>
        <w:tc>
          <w:tcPr>
            <w:tcW w:type="dxa" w:w="2880"/>
          </w:tcPr>
          <w:p>
            <w:r>
              <w:t>View price/stock, images, variants, inventory</w:t>
            </w:r>
          </w:p>
        </w:tc>
      </w:tr>
      <w:tr>
        <w:tc>
          <w:tcPr>
            <w:tcW w:type="dxa" w:w="2880"/>
          </w:tcPr>
          <w:p>
            <w:r>
              <w:t>Update product (edit mode)</w:t>
            </w:r>
          </w:p>
        </w:tc>
        <w:tc>
          <w:tcPr>
            <w:tcW w:type="dxa" w:w="2880"/>
          </w:tcPr>
          <w:p>
            <w:r>
              <w:t>Edit on drawer</w:t>
            </w:r>
          </w:p>
        </w:tc>
        <w:tc>
          <w:tcPr>
            <w:tcW w:type="dxa" w:w="2880"/>
          </w:tcPr>
          <w:p>
            <w:r>
              <w:t>Full profile + sales settings</w:t>
            </w:r>
          </w:p>
        </w:tc>
      </w:tr>
      <w:tr>
        <w:tc>
          <w:tcPr>
            <w:tcW w:type="dxa" w:w="2880"/>
          </w:tcPr>
          <w:p>
            <w:r>
              <w:t>Product options sheet</w:t>
            </w:r>
          </w:p>
        </w:tc>
        <w:tc>
          <w:tcPr>
            <w:tcW w:type="dxa" w:w="2880"/>
          </w:tcPr>
          <w:p>
            <w:r>
              <w:t>Sliders icon</w:t>
            </w:r>
          </w:p>
        </w:tc>
        <w:tc>
          <w:tcPr>
            <w:tcW w:type="dxa" w:w="2880"/>
          </w:tcPr>
          <w:p>
            <w:r>
              <w:t>Manage categories, export CSV, import</w:t>
            </w:r>
          </w:p>
        </w:tc>
      </w:tr>
      <w:tr>
        <w:tc>
          <w:tcPr>
            <w:tcW w:type="dxa" w:w="2880"/>
          </w:tcPr>
          <w:p>
            <w:r>
              <w:t>Product categories sheet</w:t>
            </w:r>
          </w:p>
        </w:tc>
        <w:tc>
          <w:tcPr>
            <w:tcW w:type="dxa" w:w="2880"/>
          </w:tcPr>
          <w:p>
            <w:r>
              <w:t>From options</w:t>
            </w:r>
          </w:p>
        </w:tc>
        <w:tc>
          <w:tcPr>
            <w:tcW w:type="dxa" w:w="2880"/>
          </w:tcPr>
          <w:p>
            <w:r>
              <w:t>Add / reorder / delete categories</w:t>
            </w:r>
          </w:p>
        </w:tc>
      </w:tr>
      <w:tr>
        <w:tc>
          <w:tcPr>
            <w:tcW w:type="dxa" w:w="2880"/>
          </w:tcPr>
          <w:p>
            <w:r>
              <w:t>Import wizard</w:t>
            </w:r>
          </w:p>
        </w:tc>
        <w:tc>
          <w:tcPr>
            <w:tcW w:type="dxa" w:w="2880"/>
          </w:tcPr>
          <w:p>
            <w:r>
              <w:t>From options</w:t>
            </w:r>
          </w:p>
        </w:tc>
        <w:tc>
          <w:tcPr>
            <w:tcW w:type="dxa" w:w="2880"/>
          </w:tcPr>
          <w:p>
            <w:r>
              <w:t>Import products (CSV/Excel)</w:t>
            </w:r>
          </w:p>
        </w:tc>
      </w:tr>
      <w:tr>
        <w:tc>
          <w:tcPr>
            <w:tcW w:type="dxa" w:w="2880"/>
          </w:tcPr>
          <w:p>
            <w:r>
              <w:t>Delete confirm</w:t>
            </w:r>
          </w:p>
        </w:tc>
        <w:tc>
          <w:tcPr>
            <w:tcW w:type="dxa" w:w="2880"/>
          </w:tcPr>
          <w:p>
            <w:r>
              <w:t>Overflow / category trash</w:t>
            </w:r>
          </w:p>
        </w:tc>
        <w:tc>
          <w:tcPr>
            <w:tcW w:type="dxa" w:w="2880"/>
          </w:tcPr>
          <w:p>
            <w:r>
              <w:t>Delete product or category</w:t>
            </w:r>
          </w:p>
        </w:tc>
      </w:tr>
      <w:tr>
        <w:tc>
          <w:tcPr>
            <w:tcW w:type="dxa" w:w="2880"/>
          </w:tcPr>
          <w:p>
            <w:r>
              <w:t>Sales → Add product</w:t>
            </w:r>
          </w:p>
        </w:tc>
        <w:tc>
          <w:tcPr>
            <w:tcW w:type="dxa" w:w="2880"/>
          </w:tcPr>
          <w:p>
            <w:r>
              <w:t>Checkout</w:t>
            </w:r>
          </w:p>
        </w:tc>
        <w:tc>
          <w:tcPr>
            <w:tcW w:type="dxa" w:w="2880"/>
          </w:tcPr>
          <w:p>
            <w:r>
              <w:t>Pick product/variant, qty, optional staff</w:t>
            </w:r>
          </w:p>
        </w:tc>
      </w:tr>
    </w:tbl>
    <w:p/>
    <w:p>
      <w:pPr>
        <w:pStyle w:val="Heading1"/>
      </w:pPr>
      <w:r>
        <w:t>Sub-feature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Covered in</w:t>
            </w:r>
          </w:p>
        </w:tc>
      </w:tr>
      <w:tr>
        <w:tc>
          <w:tcPr>
            <w:tcW w:type="dxa" w:w="4320"/>
          </w:tcPr>
          <w:p>
            <w:r>
              <w:t>List + CRUD shell</w:t>
            </w:r>
          </w:p>
        </w:tc>
        <w:tc>
          <w:tcPr>
            <w:tcW w:type="dxa" w:w="4320"/>
          </w:tcPr>
          <w:p>
            <w:r>
              <w:t>01, 02, 03</w:t>
            </w:r>
          </w:p>
        </w:tc>
      </w:tr>
      <w:tr>
        <w:tc>
          <w:tcPr>
            <w:tcW w:type="dxa" w:w="4320"/>
          </w:tcPr>
          <w:p>
            <w:r>
              <w:t>Categories / options settings</w:t>
            </w:r>
          </w:p>
        </w:tc>
        <w:tc>
          <w:tcPr>
            <w:tcW w:type="dxa" w:w="4320"/>
          </w:tcPr>
          <w:p>
            <w:r>
              <w:t>04</w:t>
            </w:r>
          </w:p>
        </w:tc>
      </w:tr>
      <w:tr>
        <w:tc>
          <w:tcPr>
            <w:tcW w:type="dxa" w:w="4320"/>
          </w:tcPr>
          <w:p>
            <w:r>
              <w:t>Inventory adjustments</w:t>
            </w:r>
          </w:p>
        </w:tc>
        <w:tc>
          <w:tcPr>
            <w:tcW w:type="dxa" w:w="4320"/>
          </w:tcPr>
          <w:p>
            <w:r>
              <w:t>05</w:t>
            </w:r>
          </w:p>
        </w:tc>
      </w:tr>
      <w:tr>
        <w:tc>
          <w:tcPr>
            <w:tcW w:type="dxa" w:w="4320"/>
          </w:tcPr>
          <w:p>
            <w:r>
              <w:t>Variants &amp; options</w:t>
            </w:r>
          </w:p>
        </w:tc>
        <w:tc>
          <w:tcPr>
            <w:tcW w:type="dxa" w:w="4320"/>
          </w:tcPr>
          <w:p>
            <w:r>
              <w:t>06</w:t>
            </w:r>
          </w:p>
        </w:tc>
      </w:tr>
      <w:tr>
        <w:tc>
          <w:tcPr>
            <w:tcW w:type="dxa" w:w="4320"/>
          </w:tcPr>
          <w:p>
            <w:r>
              <w:t>Featured + gallery images</w:t>
            </w:r>
          </w:p>
        </w:tc>
        <w:tc>
          <w:tcPr>
            <w:tcW w:type="dxa" w:w="4320"/>
          </w:tcPr>
          <w:p>
            <w:r>
              <w:t>07</w:t>
            </w:r>
          </w:p>
        </w:tc>
      </w:tr>
      <w:tr>
        <w:tc>
          <w:tcPr>
            <w:tcW w:type="dxa" w:w="4320"/>
          </w:tcPr>
          <w:p>
            <w:r>
              <w:t>Import / export</w:t>
            </w:r>
          </w:p>
        </w:tc>
        <w:tc>
          <w:tcPr>
            <w:tcW w:type="dxa" w:w="4320"/>
          </w:tcPr>
          <w:p>
            <w:r>
              <w:t>08</w:t>
            </w:r>
          </w:p>
        </w:tc>
      </w:tr>
      <w:tr>
        <w:tc>
          <w:tcPr>
            <w:tcW w:type="dxa" w:w="4320"/>
          </w:tcPr>
          <w:p>
            <w:r>
              <w:t>Bundles API + Sales + non-retail</w:t>
            </w:r>
          </w:p>
        </w:tc>
        <w:tc>
          <w:tcPr>
            <w:tcW w:type="dxa" w:w="4320"/>
          </w:tcPr>
          <w:p>
            <w:r>
              <w:t>09</w:t>
            </w:r>
          </w:p>
        </w:tc>
      </w:tr>
      <w:tr>
        <w:tc>
          <w:tcPr>
            <w:tcW w:type="dxa" w:w="4320"/>
          </w:tcPr>
          <w:p>
            <w:r>
              <w:t>Permissions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pPr>
        <w:pStyle w:val="Heading1"/>
      </w:pPr>
      <w:r>
        <w:t>Documents in this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00-Products-Overview.docx</w:t>
            </w:r>
          </w:p>
        </w:tc>
        <w:tc>
          <w:tcPr>
            <w:tcW w:type="dxa" w:w="4320"/>
          </w:tcPr>
          <w:p>
            <w:r>
              <w:t>This summary</w:t>
            </w:r>
          </w:p>
        </w:tc>
      </w:tr>
      <w:tr>
        <w:tc>
          <w:tcPr>
            <w:tcW w:type="dxa" w:w="4320"/>
          </w:tcPr>
          <w:p>
            <w:r>
              <w:t>01-Products-List-Workspace.docx</w:t>
            </w:r>
          </w:p>
        </w:tc>
        <w:tc>
          <w:tcPr>
            <w:tcW w:type="dxa" w:w="4320"/>
          </w:tcPr>
          <w:p>
            <w:r>
              <w:t>List, search, New Product, options entry</w:t>
            </w:r>
          </w:p>
        </w:tc>
      </w:tr>
      <w:tr>
        <w:tc>
          <w:tcPr>
            <w:tcW w:type="dxa" w:w="4320"/>
          </w:tcPr>
          <w:p>
            <w:r>
              <w:t>02-Product-Detail-Drawer.docx</w:t>
            </w:r>
          </w:p>
        </w:tc>
        <w:tc>
          <w:tcPr>
            <w:tcW w:type="dxa" w:w="4320"/>
          </w:tcPr>
          <w:p>
            <w:r>
              <w:t>View drawer chrome + summary cards</w:t>
            </w:r>
          </w:p>
        </w:tc>
      </w:tr>
      <w:tr>
        <w:tc>
          <w:tcPr>
            <w:tcW w:type="dxa" w:w="4320"/>
          </w:tcPr>
          <w:p>
            <w:r>
              <w:t>03-Create-Edit-Profile.docx</w:t>
            </w:r>
          </w:p>
        </w:tc>
        <w:tc>
          <w:tcPr>
            <w:tcW w:type="dxa" w:w="4320"/>
          </w:tcPr>
          <w:p>
            <w:r>
              <w:t>Every profile field + sales toggles</w:t>
            </w:r>
          </w:p>
        </w:tc>
      </w:tr>
      <w:tr>
        <w:tc>
          <w:tcPr>
            <w:tcW w:type="dxa" w:w="4320"/>
          </w:tcPr>
          <w:p>
            <w:r>
              <w:t>04-Categories-And-Product-Options.docx</w:t>
            </w:r>
          </w:p>
        </w:tc>
        <w:tc>
          <w:tcPr>
            <w:tcW w:type="dxa" w:w="4320"/>
          </w:tcPr>
          <w:p>
            <w:r>
              <w:t>Settings sheet + categories CRUD</w:t>
            </w:r>
          </w:p>
        </w:tc>
      </w:tr>
      <w:tr>
        <w:tc>
          <w:tcPr>
            <w:tcW w:type="dxa" w:w="4320"/>
          </w:tcPr>
          <w:p>
            <w:r>
              <w:t>05-Inventory-Adjustments.docx</w:t>
            </w:r>
          </w:p>
        </w:tc>
        <w:tc>
          <w:tcPr>
            <w:tcW w:type="dxa" w:w="4320"/>
          </w:tcPr>
          <w:p>
            <w:r>
              <w:t>Stock adjust types + history</w:t>
            </w:r>
          </w:p>
        </w:tc>
      </w:tr>
      <w:tr>
        <w:tc>
          <w:tcPr>
            <w:tcW w:type="dxa" w:w="4320"/>
          </w:tcPr>
          <w:p>
            <w:r>
              <w:t>06-Variants-And-Options.docx</w:t>
            </w:r>
          </w:p>
        </w:tc>
        <w:tc>
          <w:tcPr>
            <w:tcW w:type="dxa" w:w="4320"/>
          </w:tcPr>
          <w:p>
            <w:r>
              <w:t>Variable products options/values/variants</w:t>
            </w:r>
          </w:p>
        </w:tc>
      </w:tr>
      <w:tr>
        <w:tc>
          <w:tcPr>
            <w:tcW w:type="dxa" w:w="4320"/>
          </w:tcPr>
          <w:p>
            <w:r>
              <w:t>07-Product-Images.docx</w:t>
            </w:r>
          </w:p>
        </w:tc>
        <w:tc>
          <w:tcPr>
            <w:tcW w:type="dxa" w:w="4320"/>
          </w:tcPr>
          <w:p>
            <w:r>
              <w:t>Featured + gallery rules</w:t>
            </w:r>
          </w:p>
        </w:tc>
      </w:tr>
      <w:tr>
        <w:tc>
          <w:tcPr>
            <w:tcW w:type="dxa" w:w="4320"/>
          </w:tcPr>
          <w:p>
            <w:r>
              <w:t>08-Import-Export.docx</w:t>
            </w:r>
          </w:p>
        </w:tc>
        <w:tc>
          <w:tcPr>
            <w:tcW w:type="dxa" w:w="4320"/>
          </w:tcPr>
          <w:p>
            <w:r>
              <w:t>CSV export + import wizard</w:t>
            </w:r>
          </w:p>
        </w:tc>
      </w:tr>
      <w:tr>
        <w:tc>
          <w:tcPr>
            <w:tcW w:type="dxa" w:w="4320"/>
          </w:tcPr>
          <w:p>
            <w:r>
              <w:t>09-Bundles-Sales-And-Related.docx</w:t>
            </w:r>
          </w:p>
        </w:tc>
        <w:tc>
          <w:tcPr>
            <w:tcW w:type="dxa" w:w="4320"/>
          </w:tcPr>
          <w:p>
            <w:r>
              <w:t>Bundles API, checkout, non-retail</w:t>
            </w:r>
          </w:p>
        </w:tc>
      </w:tr>
      <w:tr>
        <w:tc>
          <w:tcPr>
            <w:tcW w:type="dxa" w:w="4320"/>
          </w:tcPr>
          <w:p>
            <w:r>
              <w:t>10-Permissions-Capabilities.docx</w:t>
            </w:r>
          </w:p>
        </w:tc>
        <w:tc>
          <w:tcPr>
            <w:tcW w:type="dxa" w:w="4320"/>
          </w:tcPr>
          <w:p>
            <w:r>
              <w:t>products.* + sales.sell_non_retail</w:t>
            </w:r>
          </w:p>
        </w:tc>
      </w:tr>
    </w:tbl>
    <w:p/>
    <w:p>
      <w:pPr>
        <w:pStyle w:val="Heading1"/>
      </w:pPr>
      <w:r>
        <w:t>Deep links</w:t>
      </w:r>
    </w:p>
    <w:p>
      <w:pPr>
        <w:pStyle w:val="ListBullet"/>
      </w:pPr>
      <w:r>
        <w:t>/business/products</w:t>
      </w:r>
    </w:p>
    <w:p>
      <w:pPr>
        <w:pStyle w:val="ListBullet"/>
      </w:pPr>
      <w:r>
        <w:t>/business/products?product={id} — open detail drawer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